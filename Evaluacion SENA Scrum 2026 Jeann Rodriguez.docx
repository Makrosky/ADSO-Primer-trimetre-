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2A42" w14:textId="77777777" w:rsidR="003D133C" w:rsidRPr="00210EAA" w:rsidRDefault="003D133C" w:rsidP="003D133C">
      <w:pPr>
        <w:pStyle w:val="Ttulo1"/>
        <w:rPr>
          <w:color w:val="auto"/>
        </w:rPr>
      </w:pPr>
      <w:r w:rsidRPr="00210EAA">
        <w:rPr>
          <w:color w:val="auto"/>
        </w:rPr>
        <w:t>EVALUACIÓN DE CONOCIMIENTO – SCRUM</w:t>
      </w:r>
    </w:p>
    <w:p w14:paraId="08321A45" w14:textId="77777777" w:rsidR="003D133C" w:rsidRPr="00210EAA" w:rsidRDefault="003D133C" w:rsidP="003D133C">
      <w:pPr>
        <w:pStyle w:val="Ttulo2"/>
        <w:rPr>
          <w:color w:val="auto"/>
        </w:rPr>
      </w:pPr>
      <w:proofErr w:type="spellStart"/>
      <w:r w:rsidRPr="00210EAA">
        <w:rPr>
          <w:color w:val="auto"/>
        </w:rPr>
        <w:t>Programa</w:t>
      </w:r>
      <w:proofErr w:type="spellEnd"/>
      <w:r w:rsidRPr="00210EAA">
        <w:rPr>
          <w:color w:val="auto"/>
        </w:rPr>
        <w:t xml:space="preserve">: </w:t>
      </w:r>
      <w:proofErr w:type="spellStart"/>
      <w:r w:rsidRPr="00210EAA">
        <w:rPr>
          <w:color w:val="auto"/>
        </w:rPr>
        <w:t>Análisis</w:t>
      </w:r>
      <w:proofErr w:type="spellEnd"/>
      <w:r w:rsidRPr="00210EAA">
        <w:rPr>
          <w:color w:val="auto"/>
        </w:rPr>
        <w:t xml:space="preserve"> y Desarrollo de Software (ADSO)</w:t>
      </w:r>
    </w:p>
    <w:p w14:paraId="2FFAB860" w14:textId="6090162B" w:rsidR="003D133C" w:rsidRPr="00210EAA" w:rsidRDefault="003D133C" w:rsidP="003D133C">
      <w:pPr>
        <w:pStyle w:val="NormalWeb"/>
      </w:pPr>
      <w:r w:rsidRPr="00210EAA">
        <w:rPr>
          <w:rStyle w:val="Textoennegrita"/>
        </w:rPr>
        <w:t>Tema:</w:t>
      </w:r>
      <w:r w:rsidRPr="00210EAA">
        <w:t xml:space="preserve"> Marco de Trabajo Scrum</w:t>
      </w:r>
      <w:r w:rsidRPr="00210EAA">
        <w:br/>
      </w:r>
      <w:r w:rsidRPr="00210EAA">
        <w:rPr>
          <w:rStyle w:val="Textoennegrita"/>
        </w:rPr>
        <w:t>Duración:</w:t>
      </w:r>
      <w:r w:rsidRPr="00210EAA">
        <w:t xml:space="preserve"> 60 minutos</w:t>
      </w:r>
      <w:r w:rsidRPr="00210EAA">
        <w:br/>
      </w:r>
      <w:r w:rsidRPr="00210EAA">
        <w:rPr>
          <w:rStyle w:val="Textoennegrita"/>
        </w:rPr>
        <w:t>Aprendiz:</w:t>
      </w:r>
      <w:r w:rsidRPr="00210EAA">
        <w:t xml:space="preserve"> </w:t>
      </w:r>
      <w:proofErr w:type="spellStart"/>
      <w:r w:rsidR="00EA131B">
        <w:t>Jeann</w:t>
      </w:r>
      <w:proofErr w:type="spellEnd"/>
      <w:r w:rsidR="00EA131B">
        <w:t xml:space="preserve"> Marco </w:t>
      </w:r>
      <w:proofErr w:type="spellStart"/>
      <w:r w:rsidR="00EA131B">
        <w:t>Rodriguez</w:t>
      </w:r>
      <w:proofErr w:type="spellEnd"/>
      <w:r w:rsidR="00EA131B">
        <w:t xml:space="preserve"> </w:t>
      </w:r>
      <w:proofErr w:type="spellStart"/>
      <w:r w:rsidR="00EA131B">
        <w:t>Avila</w:t>
      </w:r>
      <w:proofErr w:type="spellEnd"/>
      <w:r w:rsidR="00EA131B">
        <w:t xml:space="preserve"> </w:t>
      </w:r>
    </w:p>
    <w:p w14:paraId="40801A42" w14:textId="2E626BFB" w:rsidR="003D133C" w:rsidRPr="00210EAA" w:rsidRDefault="003D133C" w:rsidP="003D133C">
      <w:pPr>
        <w:pStyle w:val="NormalWeb"/>
      </w:pPr>
      <w:r w:rsidRPr="00210EAA">
        <w:rPr>
          <w:rStyle w:val="Textoennegrita"/>
        </w:rPr>
        <w:t>Ficha:</w:t>
      </w:r>
      <w:r w:rsidRPr="00210EAA">
        <w:t xml:space="preserve"> </w:t>
      </w:r>
      <w:r w:rsidR="00687ADA">
        <w:t>3494489</w:t>
      </w:r>
    </w:p>
    <w:p w14:paraId="54F5D9CA" w14:textId="77777777" w:rsidR="00156C4B" w:rsidRDefault="003D133C" w:rsidP="00C631E2">
      <w:pPr>
        <w:pStyle w:val="Ttulo1"/>
        <w:rPr>
          <w:color w:val="auto"/>
        </w:rPr>
      </w:pPr>
      <w:r w:rsidRPr="00210EAA">
        <w:rPr>
          <w:color w:val="auto"/>
        </w:rPr>
        <w:t>PARTE I. SELECCIÓN MÚLTIPLE (</w:t>
      </w:r>
      <w:r w:rsidR="0039170E">
        <w:rPr>
          <w:color w:val="auto"/>
        </w:rPr>
        <w:t>3</w:t>
      </w:r>
      <w:r w:rsidRPr="00210EAA">
        <w:rPr>
          <w:color w:val="auto"/>
        </w:rPr>
        <w:t>0 PUNTOS)</w:t>
      </w:r>
    </w:p>
    <w:p w14:paraId="1C1C9D3E" w14:textId="351DD80A" w:rsidR="003D133C" w:rsidRPr="00210EAA" w:rsidRDefault="003D133C" w:rsidP="00C631E2">
      <w:pPr>
        <w:pStyle w:val="Ttulo1"/>
        <w:rPr>
          <w:color w:val="auto"/>
        </w:rPr>
      </w:pPr>
      <w:proofErr w:type="spellStart"/>
      <w:r w:rsidRPr="00210EAA">
        <w:rPr>
          <w:rStyle w:val="Textoennegrita"/>
          <w:color w:val="auto"/>
        </w:rPr>
        <w:t>Instrucciones</w:t>
      </w:r>
      <w:proofErr w:type="spellEnd"/>
      <w:r w:rsidRPr="00210EAA">
        <w:rPr>
          <w:rStyle w:val="Textoennegrita"/>
          <w:color w:val="auto"/>
        </w:rPr>
        <w:t>:</w:t>
      </w:r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Seleccione</w:t>
      </w:r>
      <w:proofErr w:type="spellEnd"/>
      <w:r w:rsidRPr="00210EAA">
        <w:rPr>
          <w:color w:val="auto"/>
        </w:rPr>
        <w:t xml:space="preserve"> la </w:t>
      </w:r>
      <w:proofErr w:type="spellStart"/>
      <w:r w:rsidRPr="00210EAA">
        <w:rPr>
          <w:color w:val="auto"/>
        </w:rPr>
        <w:t>respuesta</w:t>
      </w:r>
      <w:proofErr w:type="spellEnd"/>
      <w:r w:rsidRPr="00210EAA">
        <w:rPr>
          <w:color w:val="auto"/>
        </w:rPr>
        <w:t xml:space="preserve"> correcta. Cada pregunta vale </w:t>
      </w:r>
      <w:r w:rsidRPr="00210EAA">
        <w:rPr>
          <w:rStyle w:val="Textoennegrita"/>
          <w:color w:val="auto"/>
        </w:rPr>
        <w:t>1 punto</w:t>
      </w:r>
      <w:r w:rsidRPr="00210EAA">
        <w:rPr>
          <w:color w:val="auto"/>
        </w:rPr>
        <w:t>.</w:t>
      </w:r>
    </w:p>
    <w:p w14:paraId="10C91D55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1. Scrum es:</w:t>
      </w:r>
    </w:p>
    <w:p w14:paraId="0E76F623" w14:textId="77777777" w:rsidR="003D133C" w:rsidRPr="00210EAA" w:rsidRDefault="003D133C" w:rsidP="003D133C">
      <w:pPr>
        <w:pStyle w:val="NormalWeb"/>
      </w:pPr>
      <w:r w:rsidRPr="00210EAA">
        <w:t>a) Un lenguaje de programación</w:t>
      </w:r>
    </w:p>
    <w:p w14:paraId="04CD4F4C" w14:textId="77777777" w:rsidR="003D133C" w:rsidRPr="00210EAA" w:rsidRDefault="003D133C" w:rsidP="003D133C">
      <w:pPr>
        <w:pStyle w:val="NormalWeb"/>
      </w:pPr>
      <w:r w:rsidRPr="00210EAA">
        <w:t>b) Una metodología tradicional de desarrollo</w:t>
      </w:r>
    </w:p>
    <w:p w14:paraId="5367BB06" w14:textId="77777777" w:rsidR="003D133C" w:rsidRPr="00EA131B" w:rsidRDefault="003D133C" w:rsidP="003D133C">
      <w:pPr>
        <w:pStyle w:val="NormalWeb"/>
        <w:rPr>
          <w:color w:val="0070C0"/>
        </w:rPr>
      </w:pPr>
      <w:r w:rsidRPr="00EA131B">
        <w:rPr>
          <w:color w:val="0070C0"/>
        </w:rPr>
        <w:t>c) Un marco de trabajo ágil para gestionar proyectos</w:t>
      </w:r>
    </w:p>
    <w:p w14:paraId="4D7EB9A8" w14:textId="77777777" w:rsidR="003D133C" w:rsidRPr="00210EAA" w:rsidRDefault="003D133C" w:rsidP="003D133C">
      <w:pPr>
        <w:pStyle w:val="NormalWeb"/>
      </w:pPr>
      <w:r w:rsidRPr="00210EAA">
        <w:t>d) Una herramienta de control de versiones</w:t>
      </w:r>
    </w:p>
    <w:p w14:paraId="0E4C6547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2. ¿</w:t>
      </w:r>
      <w:proofErr w:type="spellStart"/>
      <w:r w:rsidRPr="00210EAA">
        <w:rPr>
          <w:color w:val="auto"/>
        </w:rPr>
        <w:t>Quién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representa</w:t>
      </w:r>
      <w:proofErr w:type="spellEnd"/>
      <w:r w:rsidRPr="00210EAA">
        <w:rPr>
          <w:color w:val="auto"/>
        </w:rPr>
        <w:t xml:space="preserve"> la </w:t>
      </w:r>
      <w:proofErr w:type="spellStart"/>
      <w:r w:rsidRPr="00210EAA">
        <w:rPr>
          <w:color w:val="auto"/>
        </w:rPr>
        <w:t>voz</w:t>
      </w:r>
      <w:proofErr w:type="spellEnd"/>
      <w:r w:rsidRPr="00210EAA">
        <w:rPr>
          <w:color w:val="auto"/>
        </w:rPr>
        <w:t xml:space="preserve"> del </w:t>
      </w:r>
      <w:proofErr w:type="spellStart"/>
      <w:r w:rsidRPr="00210EAA">
        <w:rPr>
          <w:color w:val="auto"/>
        </w:rPr>
        <w:t>cliente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en</w:t>
      </w:r>
      <w:proofErr w:type="spellEnd"/>
      <w:r w:rsidRPr="00210EAA">
        <w:rPr>
          <w:color w:val="auto"/>
        </w:rPr>
        <w:t xml:space="preserve"> Scrum?</w:t>
      </w:r>
    </w:p>
    <w:p w14:paraId="23D60B7E" w14:textId="77777777" w:rsidR="003D133C" w:rsidRPr="00210EAA" w:rsidRDefault="003D133C" w:rsidP="003D133C">
      <w:pPr>
        <w:pStyle w:val="NormalWeb"/>
      </w:pPr>
      <w:r w:rsidRPr="00210EAA">
        <w:t xml:space="preserve">a) Scrum </w:t>
      </w:r>
      <w:proofErr w:type="gramStart"/>
      <w:r w:rsidRPr="00210EAA">
        <w:t>Master</w:t>
      </w:r>
      <w:proofErr w:type="gramEnd"/>
    </w:p>
    <w:p w14:paraId="6583AB2D" w14:textId="77777777" w:rsidR="003D133C" w:rsidRPr="00EA131B" w:rsidRDefault="003D133C" w:rsidP="003D133C">
      <w:pPr>
        <w:pStyle w:val="NormalWeb"/>
        <w:rPr>
          <w:color w:val="0070C0"/>
        </w:rPr>
      </w:pPr>
      <w:r w:rsidRPr="00EA131B">
        <w:rPr>
          <w:color w:val="0070C0"/>
        </w:rPr>
        <w:t xml:space="preserve">b) </w:t>
      </w:r>
      <w:proofErr w:type="spellStart"/>
      <w:r w:rsidRPr="00EA131B">
        <w:rPr>
          <w:color w:val="0070C0"/>
        </w:rPr>
        <w:t>Product</w:t>
      </w:r>
      <w:proofErr w:type="spellEnd"/>
      <w:r w:rsidRPr="00EA131B">
        <w:rPr>
          <w:color w:val="0070C0"/>
        </w:rPr>
        <w:t xml:space="preserve"> </w:t>
      </w:r>
      <w:proofErr w:type="spellStart"/>
      <w:r w:rsidRPr="00EA131B">
        <w:rPr>
          <w:color w:val="0070C0"/>
        </w:rPr>
        <w:t>Owner</w:t>
      </w:r>
      <w:proofErr w:type="spellEnd"/>
    </w:p>
    <w:p w14:paraId="074AC55A" w14:textId="77777777" w:rsidR="003D133C" w:rsidRPr="00210EAA" w:rsidRDefault="003D133C" w:rsidP="003D133C">
      <w:pPr>
        <w:pStyle w:val="NormalWeb"/>
      </w:pPr>
      <w:r w:rsidRPr="00210EAA">
        <w:t>c) Equipo de Desarrollo</w:t>
      </w:r>
    </w:p>
    <w:p w14:paraId="5A81C5AA" w14:textId="77777777" w:rsidR="003D133C" w:rsidRPr="00210EAA" w:rsidRDefault="003D133C" w:rsidP="003D133C">
      <w:pPr>
        <w:pStyle w:val="NormalWeb"/>
      </w:pPr>
      <w:r w:rsidRPr="00210EAA">
        <w:t xml:space="preserve">d) </w:t>
      </w:r>
      <w:proofErr w:type="spellStart"/>
      <w:r w:rsidRPr="00210EAA">
        <w:t>Stakeholder</w:t>
      </w:r>
      <w:proofErr w:type="spellEnd"/>
    </w:p>
    <w:p w14:paraId="05A785DD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3. ¿</w:t>
      </w:r>
      <w:proofErr w:type="spellStart"/>
      <w:r w:rsidRPr="00210EAA">
        <w:rPr>
          <w:color w:val="auto"/>
        </w:rPr>
        <w:t>Cuál</w:t>
      </w:r>
      <w:proofErr w:type="spellEnd"/>
      <w:r w:rsidRPr="00210EAA">
        <w:rPr>
          <w:color w:val="auto"/>
        </w:rPr>
        <w:t xml:space="preserve"> es la </w:t>
      </w:r>
      <w:proofErr w:type="spellStart"/>
      <w:r w:rsidRPr="00210EAA">
        <w:rPr>
          <w:color w:val="auto"/>
        </w:rPr>
        <w:t>función</w:t>
      </w:r>
      <w:proofErr w:type="spellEnd"/>
      <w:r w:rsidRPr="00210EAA">
        <w:rPr>
          <w:color w:val="auto"/>
        </w:rPr>
        <w:t xml:space="preserve"> principal del Scrum Master?</w:t>
      </w:r>
    </w:p>
    <w:p w14:paraId="06C72DA1" w14:textId="77777777" w:rsidR="003D133C" w:rsidRPr="00210EAA" w:rsidRDefault="003D133C" w:rsidP="003D133C">
      <w:pPr>
        <w:pStyle w:val="NormalWeb"/>
      </w:pPr>
      <w:r w:rsidRPr="00210EAA">
        <w:t>a) Programar el software</w:t>
      </w:r>
    </w:p>
    <w:p w14:paraId="222E31C3" w14:textId="77777777" w:rsidR="003D133C" w:rsidRPr="00210EAA" w:rsidRDefault="003D133C" w:rsidP="003D133C">
      <w:pPr>
        <w:pStyle w:val="NormalWeb"/>
      </w:pPr>
      <w:r w:rsidRPr="00210EAA">
        <w:t>b) Asignar tareas al equipo</w:t>
      </w:r>
    </w:p>
    <w:p w14:paraId="6137C920" w14:textId="77777777" w:rsidR="003D133C" w:rsidRPr="00EA131B" w:rsidRDefault="003D133C" w:rsidP="003D133C">
      <w:pPr>
        <w:pStyle w:val="NormalWeb"/>
        <w:rPr>
          <w:color w:val="0070C0"/>
        </w:rPr>
      </w:pPr>
      <w:r w:rsidRPr="00EA131B">
        <w:rPr>
          <w:color w:val="0070C0"/>
        </w:rPr>
        <w:lastRenderedPageBreak/>
        <w:t>c) Facilitar Scrum y eliminar impedimentos</w:t>
      </w:r>
    </w:p>
    <w:p w14:paraId="0ADE2168" w14:textId="71387867" w:rsidR="003D133C" w:rsidRPr="00210EAA" w:rsidRDefault="003D133C" w:rsidP="00156C4B">
      <w:pPr>
        <w:pStyle w:val="NormalWeb"/>
      </w:pPr>
      <w:r w:rsidRPr="00210EAA">
        <w:t>d) Aprobar el producto final</w:t>
      </w:r>
    </w:p>
    <w:p w14:paraId="06B43CF8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4. ¿</w:t>
      </w:r>
      <w:proofErr w:type="spellStart"/>
      <w:r w:rsidRPr="00210EAA">
        <w:rPr>
          <w:color w:val="auto"/>
        </w:rPr>
        <w:t>Cómo</w:t>
      </w:r>
      <w:proofErr w:type="spellEnd"/>
      <w:r w:rsidRPr="00210EAA">
        <w:rPr>
          <w:color w:val="auto"/>
        </w:rPr>
        <w:t xml:space="preserve"> se </w:t>
      </w:r>
      <w:proofErr w:type="spellStart"/>
      <w:r w:rsidRPr="00210EAA">
        <w:rPr>
          <w:color w:val="auto"/>
        </w:rPr>
        <w:t>denomina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el</w:t>
      </w:r>
      <w:proofErr w:type="spellEnd"/>
      <w:r w:rsidRPr="00210EAA">
        <w:rPr>
          <w:color w:val="auto"/>
        </w:rPr>
        <w:t xml:space="preserve"> conjunto </w:t>
      </w:r>
      <w:proofErr w:type="spellStart"/>
      <w:r w:rsidRPr="00210EAA">
        <w:rPr>
          <w:color w:val="auto"/>
        </w:rPr>
        <w:t>priorizado</w:t>
      </w:r>
      <w:proofErr w:type="spellEnd"/>
      <w:r w:rsidRPr="00210EAA">
        <w:rPr>
          <w:color w:val="auto"/>
        </w:rPr>
        <w:t xml:space="preserve"> de </w:t>
      </w:r>
      <w:proofErr w:type="spellStart"/>
      <w:r w:rsidRPr="00210EAA">
        <w:rPr>
          <w:color w:val="auto"/>
        </w:rPr>
        <w:t>requisitos</w:t>
      </w:r>
      <w:proofErr w:type="spellEnd"/>
      <w:r w:rsidRPr="00210EAA">
        <w:rPr>
          <w:color w:val="auto"/>
        </w:rPr>
        <w:t xml:space="preserve"> del </w:t>
      </w:r>
      <w:proofErr w:type="spellStart"/>
      <w:r w:rsidRPr="00210EAA">
        <w:rPr>
          <w:color w:val="auto"/>
        </w:rPr>
        <w:t>producto</w:t>
      </w:r>
      <w:proofErr w:type="spellEnd"/>
      <w:r w:rsidRPr="00210EAA">
        <w:rPr>
          <w:color w:val="auto"/>
        </w:rPr>
        <w:t>?</w:t>
      </w:r>
    </w:p>
    <w:p w14:paraId="4B93B3AF" w14:textId="77777777" w:rsidR="003D133C" w:rsidRPr="00EA131B" w:rsidRDefault="003D133C" w:rsidP="003D133C">
      <w:pPr>
        <w:pStyle w:val="NormalWeb"/>
      </w:pPr>
      <w:r w:rsidRPr="00EA131B">
        <w:t>a) Sprint Backlog</w:t>
      </w:r>
    </w:p>
    <w:p w14:paraId="7C612640" w14:textId="77777777" w:rsidR="003D133C" w:rsidRPr="00EA131B" w:rsidRDefault="003D133C" w:rsidP="003D133C">
      <w:pPr>
        <w:pStyle w:val="NormalWeb"/>
        <w:rPr>
          <w:color w:val="0070C0"/>
        </w:rPr>
      </w:pPr>
      <w:r w:rsidRPr="00EA131B">
        <w:rPr>
          <w:color w:val="0070C0"/>
        </w:rPr>
        <w:t xml:space="preserve">b) </w:t>
      </w:r>
      <w:proofErr w:type="spellStart"/>
      <w:r w:rsidRPr="00EA131B">
        <w:rPr>
          <w:color w:val="0070C0"/>
        </w:rPr>
        <w:t>Product</w:t>
      </w:r>
      <w:proofErr w:type="spellEnd"/>
      <w:r w:rsidRPr="00EA131B">
        <w:rPr>
          <w:color w:val="0070C0"/>
        </w:rPr>
        <w:t xml:space="preserve"> Backlog</w:t>
      </w:r>
    </w:p>
    <w:p w14:paraId="360551BF" w14:textId="77777777" w:rsidR="003D133C" w:rsidRPr="00210EAA" w:rsidRDefault="003D133C" w:rsidP="003D133C">
      <w:pPr>
        <w:pStyle w:val="NormalWeb"/>
      </w:pPr>
      <w:r w:rsidRPr="00210EAA">
        <w:t xml:space="preserve">c) </w:t>
      </w:r>
      <w:proofErr w:type="spellStart"/>
      <w:r w:rsidRPr="00210EAA">
        <w:t>Release</w:t>
      </w:r>
      <w:proofErr w:type="spellEnd"/>
      <w:r w:rsidRPr="00210EAA">
        <w:t xml:space="preserve"> Backlog</w:t>
      </w:r>
    </w:p>
    <w:p w14:paraId="051DE6D4" w14:textId="77777777" w:rsidR="003D133C" w:rsidRPr="00210EAA" w:rsidRDefault="003D133C" w:rsidP="003D133C">
      <w:pPr>
        <w:pStyle w:val="NormalWeb"/>
      </w:pPr>
      <w:r w:rsidRPr="00210EAA">
        <w:t xml:space="preserve">d) Kanban </w:t>
      </w:r>
      <w:proofErr w:type="spellStart"/>
      <w:r w:rsidRPr="00210EAA">
        <w:t>Board</w:t>
      </w:r>
      <w:proofErr w:type="spellEnd"/>
    </w:p>
    <w:p w14:paraId="46C0718A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5. ¿</w:t>
      </w:r>
      <w:proofErr w:type="spellStart"/>
      <w:r w:rsidRPr="00210EAA">
        <w:rPr>
          <w:color w:val="auto"/>
        </w:rPr>
        <w:t>Qué</w:t>
      </w:r>
      <w:proofErr w:type="spellEnd"/>
      <w:r w:rsidRPr="00210EAA">
        <w:rPr>
          <w:color w:val="auto"/>
        </w:rPr>
        <w:t xml:space="preserve"> </w:t>
      </w:r>
      <w:proofErr w:type="gramStart"/>
      <w:r w:rsidRPr="00210EAA">
        <w:rPr>
          <w:color w:val="auto"/>
        </w:rPr>
        <w:t>es</w:t>
      </w:r>
      <w:proofErr w:type="gramEnd"/>
      <w:r w:rsidRPr="00210EAA">
        <w:rPr>
          <w:color w:val="auto"/>
        </w:rPr>
        <w:t xml:space="preserve"> un Sprint?</w:t>
      </w:r>
    </w:p>
    <w:p w14:paraId="5FD08C5A" w14:textId="77777777" w:rsidR="003D133C" w:rsidRPr="00210EAA" w:rsidRDefault="003D133C" w:rsidP="003D133C">
      <w:pPr>
        <w:pStyle w:val="NormalWeb"/>
      </w:pPr>
      <w:r w:rsidRPr="00210EAA">
        <w:t>a) Una reunión de seguimiento</w:t>
      </w:r>
    </w:p>
    <w:p w14:paraId="5EA55500" w14:textId="77777777" w:rsidR="003D133C" w:rsidRPr="00210EAA" w:rsidRDefault="003D133C" w:rsidP="003D133C">
      <w:pPr>
        <w:pStyle w:val="NormalWeb"/>
      </w:pPr>
      <w:r w:rsidRPr="00210EAA">
        <w:t>b) Un documento de requisitos</w:t>
      </w:r>
    </w:p>
    <w:p w14:paraId="07BAC7F5" w14:textId="77777777" w:rsidR="003D133C" w:rsidRPr="00EA131B" w:rsidRDefault="003D133C" w:rsidP="003D133C">
      <w:pPr>
        <w:pStyle w:val="NormalWeb"/>
        <w:rPr>
          <w:color w:val="0070C0"/>
        </w:rPr>
      </w:pPr>
      <w:r w:rsidRPr="00EA131B">
        <w:rPr>
          <w:color w:val="0070C0"/>
        </w:rPr>
        <w:t>c) Un ciclo corto de trabajo con duración definida</w:t>
      </w:r>
    </w:p>
    <w:p w14:paraId="2395A526" w14:textId="77777777" w:rsidR="003D133C" w:rsidRPr="00210EAA" w:rsidRDefault="003D133C" w:rsidP="003D133C">
      <w:pPr>
        <w:pStyle w:val="NormalWeb"/>
      </w:pPr>
      <w:r w:rsidRPr="00210EAA">
        <w:t>d) Una herramienta de planificación</w:t>
      </w:r>
    </w:p>
    <w:p w14:paraId="332AAD49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6. ¿</w:t>
      </w:r>
      <w:proofErr w:type="spellStart"/>
      <w:r w:rsidRPr="00210EAA">
        <w:rPr>
          <w:color w:val="auto"/>
        </w:rPr>
        <w:t>Cuál</w:t>
      </w:r>
      <w:proofErr w:type="spellEnd"/>
      <w:r w:rsidRPr="00210EAA">
        <w:rPr>
          <w:color w:val="auto"/>
        </w:rPr>
        <w:t xml:space="preserve"> es la </w:t>
      </w:r>
      <w:proofErr w:type="spellStart"/>
      <w:r w:rsidRPr="00210EAA">
        <w:rPr>
          <w:color w:val="auto"/>
        </w:rPr>
        <w:t>duración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recomendada</w:t>
      </w:r>
      <w:proofErr w:type="spellEnd"/>
      <w:r w:rsidRPr="00210EAA">
        <w:rPr>
          <w:color w:val="auto"/>
        </w:rPr>
        <w:t xml:space="preserve"> de </w:t>
      </w:r>
      <w:proofErr w:type="gramStart"/>
      <w:r w:rsidRPr="00210EAA">
        <w:rPr>
          <w:color w:val="auto"/>
        </w:rPr>
        <w:t>un Sprint</w:t>
      </w:r>
      <w:proofErr w:type="gramEnd"/>
      <w:r w:rsidRPr="00210EAA">
        <w:rPr>
          <w:color w:val="auto"/>
        </w:rPr>
        <w:t>?</w:t>
      </w:r>
    </w:p>
    <w:p w14:paraId="074692CE" w14:textId="77777777" w:rsidR="003D133C" w:rsidRPr="00EA131B" w:rsidRDefault="003D133C" w:rsidP="003D133C">
      <w:pPr>
        <w:pStyle w:val="NormalWeb"/>
        <w:rPr>
          <w:color w:val="0070C0"/>
        </w:rPr>
      </w:pPr>
      <w:r w:rsidRPr="00EA131B">
        <w:rPr>
          <w:color w:val="0070C0"/>
        </w:rPr>
        <w:t>a) Entre 1 y 4 semanas</w:t>
      </w:r>
    </w:p>
    <w:p w14:paraId="397A8EAD" w14:textId="77777777" w:rsidR="003D133C" w:rsidRPr="00210EAA" w:rsidRDefault="003D133C" w:rsidP="003D133C">
      <w:pPr>
        <w:pStyle w:val="NormalWeb"/>
      </w:pPr>
      <w:r w:rsidRPr="00210EAA">
        <w:t>b) Entre 2 y 6 meses</w:t>
      </w:r>
    </w:p>
    <w:p w14:paraId="2DC05246" w14:textId="77777777" w:rsidR="003D133C" w:rsidRPr="00210EAA" w:rsidRDefault="003D133C" w:rsidP="003D133C">
      <w:pPr>
        <w:pStyle w:val="NormalWeb"/>
      </w:pPr>
      <w:r w:rsidRPr="00210EAA">
        <w:t>c) Un año</w:t>
      </w:r>
    </w:p>
    <w:p w14:paraId="46210F96" w14:textId="77777777" w:rsidR="003D133C" w:rsidRPr="00210EAA" w:rsidRDefault="003D133C" w:rsidP="003D133C">
      <w:pPr>
        <w:pStyle w:val="NormalWeb"/>
      </w:pPr>
      <w:r w:rsidRPr="00210EAA">
        <w:t>d) No tiene límite</w:t>
      </w:r>
    </w:p>
    <w:p w14:paraId="5DF8FEDA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7. ¿</w:t>
      </w:r>
      <w:proofErr w:type="spellStart"/>
      <w:r w:rsidRPr="00210EAA">
        <w:rPr>
          <w:color w:val="auto"/>
        </w:rPr>
        <w:t>Qué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reunión</w:t>
      </w:r>
      <w:proofErr w:type="spellEnd"/>
      <w:r w:rsidRPr="00210EAA">
        <w:rPr>
          <w:color w:val="auto"/>
        </w:rPr>
        <w:t xml:space="preserve"> se </w:t>
      </w:r>
      <w:proofErr w:type="spellStart"/>
      <w:r w:rsidRPr="00210EAA">
        <w:rPr>
          <w:color w:val="auto"/>
        </w:rPr>
        <w:t>realiza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diariamente</w:t>
      </w:r>
      <w:proofErr w:type="spellEnd"/>
      <w:r w:rsidRPr="00210EAA">
        <w:rPr>
          <w:color w:val="auto"/>
        </w:rPr>
        <w:t>?</w:t>
      </w:r>
    </w:p>
    <w:p w14:paraId="3455DA2C" w14:textId="77777777" w:rsidR="003D133C" w:rsidRPr="00210EAA" w:rsidRDefault="003D133C" w:rsidP="003D133C">
      <w:pPr>
        <w:pStyle w:val="NormalWeb"/>
      </w:pPr>
      <w:r w:rsidRPr="00210EAA">
        <w:t xml:space="preserve">a) Sprint </w:t>
      </w:r>
      <w:proofErr w:type="spellStart"/>
      <w:r w:rsidRPr="00210EAA">
        <w:t>Planning</w:t>
      </w:r>
      <w:proofErr w:type="spellEnd"/>
    </w:p>
    <w:p w14:paraId="5C9F8FD1" w14:textId="77777777" w:rsidR="003D133C" w:rsidRPr="00210EAA" w:rsidRDefault="003D133C" w:rsidP="003D133C">
      <w:pPr>
        <w:pStyle w:val="NormalWeb"/>
      </w:pPr>
      <w:r w:rsidRPr="00210EAA">
        <w:t xml:space="preserve">b) Sprint </w:t>
      </w:r>
      <w:proofErr w:type="spellStart"/>
      <w:r w:rsidRPr="00210EAA">
        <w:t>Review</w:t>
      </w:r>
      <w:proofErr w:type="spellEnd"/>
    </w:p>
    <w:p w14:paraId="705D29DA" w14:textId="77777777" w:rsidR="003D133C" w:rsidRPr="00210EAA" w:rsidRDefault="003D133C" w:rsidP="003D133C">
      <w:pPr>
        <w:pStyle w:val="NormalWeb"/>
      </w:pPr>
      <w:r w:rsidRPr="00210EAA">
        <w:t>c) Sprint Retrospective</w:t>
      </w:r>
    </w:p>
    <w:p w14:paraId="411B83BC" w14:textId="77777777" w:rsidR="003D133C" w:rsidRPr="00EA131B" w:rsidRDefault="003D133C" w:rsidP="003D133C">
      <w:pPr>
        <w:pStyle w:val="NormalWeb"/>
        <w:rPr>
          <w:color w:val="0070C0"/>
        </w:rPr>
      </w:pPr>
      <w:r w:rsidRPr="00EA131B">
        <w:rPr>
          <w:color w:val="0070C0"/>
        </w:rPr>
        <w:t xml:space="preserve">d) </w:t>
      </w:r>
      <w:proofErr w:type="spellStart"/>
      <w:r w:rsidRPr="00EA131B">
        <w:rPr>
          <w:color w:val="0070C0"/>
        </w:rPr>
        <w:t>Daily</w:t>
      </w:r>
      <w:proofErr w:type="spellEnd"/>
      <w:r w:rsidRPr="00EA131B">
        <w:rPr>
          <w:color w:val="0070C0"/>
        </w:rPr>
        <w:t xml:space="preserve"> Scrum</w:t>
      </w:r>
    </w:p>
    <w:p w14:paraId="3BB8132E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lastRenderedPageBreak/>
        <w:t>8. ¿</w:t>
      </w:r>
      <w:proofErr w:type="spellStart"/>
      <w:r w:rsidRPr="00210EAA">
        <w:rPr>
          <w:color w:val="auto"/>
        </w:rPr>
        <w:t>Cuál</w:t>
      </w:r>
      <w:proofErr w:type="spellEnd"/>
      <w:r w:rsidRPr="00210EAA">
        <w:rPr>
          <w:color w:val="auto"/>
        </w:rPr>
        <w:t xml:space="preserve"> es </w:t>
      </w:r>
      <w:proofErr w:type="spellStart"/>
      <w:r w:rsidRPr="00210EAA">
        <w:rPr>
          <w:color w:val="auto"/>
        </w:rPr>
        <w:t>el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propósito</w:t>
      </w:r>
      <w:proofErr w:type="spellEnd"/>
      <w:r w:rsidRPr="00210EAA">
        <w:rPr>
          <w:color w:val="auto"/>
        </w:rPr>
        <w:t xml:space="preserve"> de la Sprint Review?</w:t>
      </w:r>
    </w:p>
    <w:p w14:paraId="1FC49F1C" w14:textId="77777777" w:rsidR="003D133C" w:rsidRPr="00210EAA" w:rsidRDefault="003D133C" w:rsidP="003D133C">
      <w:pPr>
        <w:pStyle w:val="NormalWeb"/>
      </w:pPr>
      <w:r w:rsidRPr="00210EAA">
        <w:t>a) Asignar tareas</w:t>
      </w:r>
    </w:p>
    <w:p w14:paraId="5518AF04" w14:textId="77777777" w:rsidR="003D133C" w:rsidRPr="00EA131B" w:rsidRDefault="003D133C" w:rsidP="003D133C">
      <w:pPr>
        <w:pStyle w:val="NormalWeb"/>
        <w:rPr>
          <w:color w:val="0070C0"/>
        </w:rPr>
      </w:pPr>
      <w:r w:rsidRPr="00EA131B">
        <w:rPr>
          <w:color w:val="0070C0"/>
        </w:rPr>
        <w:t>b) Presentar el incremento del producto y recibir retroalimentación</w:t>
      </w:r>
    </w:p>
    <w:p w14:paraId="2EFF0EFC" w14:textId="77777777" w:rsidR="003D133C" w:rsidRPr="00210EAA" w:rsidRDefault="003D133C" w:rsidP="003D133C">
      <w:pPr>
        <w:pStyle w:val="NormalWeb"/>
      </w:pPr>
      <w:r w:rsidRPr="00210EAA">
        <w:t>c) Resolver conflictos</w:t>
      </w:r>
    </w:p>
    <w:p w14:paraId="09EEADEB" w14:textId="77777777" w:rsidR="003D133C" w:rsidRPr="00210EAA" w:rsidRDefault="003D133C" w:rsidP="003D133C">
      <w:pPr>
        <w:pStyle w:val="NormalWeb"/>
      </w:pPr>
      <w:r w:rsidRPr="00210EAA">
        <w:t>d) Elaborar historias de usuario</w:t>
      </w:r>
    </w:p>
    <w:p w14:paraId="30784A96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9. ¿</w:t>
      </w:r>
      <w:proofErr w:type="spellStart"/>
      <w:r w:rsidRPr="00210EAA">
        <w:rPr>
          <w:color w:val="auto"/>
        </w:rPr>
        <w:t>Qué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artefacto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contiene</w:t>
      </w:r>
      <w:proofErr w:type="spellEnd"/>
      <w:r w:rsidRPr="00210EAA">
        <w:rPr>
          <w:color w:val="auto"/>
        </w:rPr>
        <w:t xml:space="preserve"> las </w:t>
      </w:r>
      <w:proofErr w:type="spellStart"/>
      <w:r w:rsidRPr="00210EAA">
        <w:rPr>
          <w:color w:val="auto"/>
        </w:rPr>
        <w:t>tareas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seleccionadas</w:t>
      </w:r>
      <w:proofErr w:type="spellEnd"/>
      <w:r w:rsidRPr="00210EAA">
        <w:rPr>
          <w:color w:val="auto"/>
        </w:rPr>
        <w:t xml:space="preserve"> para </w:t>
      </w:r>
      <w:proofErr w:type="gramStart"/>
      <w:r w:rsidRPr="00210EAA">
        <w:rPr>
          <w:color w:val="auto"/>
        </w:rPr>
        <w:t>un Sprint</w:t>
      </w:r>
      <w:proofErr w:type="gramEnd"/>
      <w:r w:rsidRPr="00210EAA">
        <w:rPr>
          <w:color w:val="auto"/>
        </w:rPr>
        <w:t>?</w:t>
      </w:r>
    </w:p>
    <w:p w14:paraId="11D235BC" w14:textId="77777777" w:rsidR="003D133C" w:rsidRPr="00210EAA" w:rsidRDefault="003D133C" w:rsidP="003D133C">
      <w:pPr>
        <w:pStyle w:val="NormalWeb"/>
      </w:pPr>
      <w:r w:rsidRPr="00210EAA">
        <w:t xml:space="preserve">a) </w:t>
      </w:r>
      <w:proofErr w:type="spellStart"/>
      <w:r w:rsidRPr="00210EAA">
        <w:t>Product</w:t>
      </w:r>
      <w:proofErr w:type="spellEnd"/>
      <w:r w:rsidRPr="00210EAA">
        <w:t xml:space="preserve"> Backlog</w:t>
      </w:r>
    </w:p>
    <w:p w14:paraId="48642D96" w14:textId="77777777" w:rsidR="003D133C" w:rsidRPr="00EA131B" w:rsidRDefault="003D133C" w:rsidP="003D133C">
      <w:pPr>
        <w:pStyle w:val="NormalWeb"/>
        <w:rPr>
          <w:color w:val="0070C0"/>
        </w:rPr>
      </w:pPr>
      <w:r w:rsidRPr="00EA131B">
        <w:rPr>
          <w:color w:val="0070C0"/>
        </w:rPr>
        <w:t>b) Sprint Backlog</w:t>
      </w:r>
    </w:p>
    <w:p w14:paraId="4635A77D" w14:textId="77777777" w:rsidR="003D133C" w:rsidRPr="00210EAA" w:rsidRDefault="003D133C" w:rsidP="003D133C">
      <w:pPr>
        <w:pStyle w:val="NormalWeb"/>
      </w:pPr>
      <w:r w:rsidRPr="00210EAA">
        <w:t xml:space="preserve">c) </w:t>
      </w:r>
      <w:proofErr w:type="spellStart"/>
      <w:r w:rsidRPr="00210EAA">
        <w:t>Product</w:t>
      </w:r>
      <w:proofErr w:type="spellEnd"/>
      <w:r w:rsidRPr="00210EAA">
        <w:t xml:space="preserve"> </w:t>
      </w:r>
      <w:proofErr w:type="spellStart"/>
      <w:r w:rsidRPr="00210EAA">
        <w:t>Increment</w:t>
      </w:r>
      <w:proofErr w:type="spellEnd"/>
    </w:p>
    <w:p w14:paraId="136731A4" w14:textId="77777777" w:rsidR="003D133C" w:rsidRPr="00210EAA" w:rsidRDefault="003D133C" w:rsidP="003D133C">
      <w:pPr>
        <w:pStyle w:val="NormalWeb"/>
      </w:pPr>
      <w:r w:rsidRPr="00210EAA">
        <w:t xml:space="preserve">d) </w:t>
      </w:r>
      <w:proofErr w:type="spellStart"/>
      <w:r w:rsidRPr="00210EAA">
        <w:t>Roadmap</w:t>
      </w:r>
      <w:proofErr w:type="spellEnd"/>
    </w:p>
    <w:p w14:paraId="7C729671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10. ¿</w:t>
      </w:r>
      <w:proofErr w:type="spellStart"/>
      <w:r w:rsidRPr="00210EAA">
        <w:rPr>
          <w:color w:val="auto"/>
        </w:rPr>
        <w:t>Qué</w:t>
      </w:r>
      <w:proofErr w:type="spellEnd"/>
      <w:r w:rsidRPr="00210EAA">
        <w:rPr>
          <w:color w:val="auto"/>
        </w:rPr>
        <w:t xml:space="preserve"> es </w:t>
      </w:r>
      <w:proofErr w:type="spellStart"/>
      <w:r w:rsidRPr="00210EAA">
        <w:rPr>
          <w:color w:val="auto"/>
        </w:rPr>
        <w:t>una</w:t>
      </w:r>
      <w:proofErr w:type="spellEnd"/>
      <w:r w:rsidRPr="00210EAA">
        <w:rPr>
          <w:color w:val="auto"/>
        </w:rPr>
        <w:t xml:space="preserve"> Historia de </w:t>
      </w:r>
      <w:proofErr w:type="spellStart"/>
      <w:r w:rsidRPr="00210EAA">
        <w:rPr>
          <w:color w:val="auto"/>
        </w:rPr>
        <w:t>Usuario</w:t>
      </w:r>
      <w:proofErr w:type="spellEnd"/>
      <w:r w:rsidRPr="00210EAA">
        <w:rPr>
          <w:color w:val="auto"/>
        </w:rPr>
        <w:t>?</w:t>
      </w:r>
    </w:p>
    <w:p w14:paraId="53026576" w14:textId="77777777" w:rsidR="003D133C" w:rsidRPr="00210EAA" w:rsidRDefault="003D133C" w:rsidP="003D133C">
      <w:pPr>
        <w:pStyle w:val="NormalWeb"/>
      </w:pPr>
      <w:r w:rsidRPr="00210EAA">
        <w:t>a) Un contrato de desarrollo</w:t>
      </w:r>
    </w:p>
    <w:p w14:paraId="1DFB35D0" w14:textId="77777777" w:rsidR="003D133C" w:rsidRPr="00EA131B" w:rsidRDefault="003D133C" w:rsidP="003D133C">
      <w:pPr>
        <w:pStyle w:val="NormalWeb"/>
        <w:rPr>
          <w:color w:val="0070C0"/>
        </w:rPr>
      </w:pPr>
      <w:r w:rsidRPr="00EA131B">
        <w:rPr>
          <w:color w:val="0070C0"/>
        </w:rPr>
        <w:t>b) Una descripción breve de una necesidad del usuario</w:t>
      </w:r>
    </w:p>
    <w:p w14:paraId="494C2D27" w14:textId="77777777" w:rsidR="003D133C" w:rsidRPr="00210EAA" w:rsidRDefault="003D133C" w:rsidP="003D133C">
      <w:pPr>
        <w:pStyle w:val="NormalWeb"/>
      </w:pPr>
      <w:r w:rsidRPr="00210EAA">
        <w:t>c) Un plan de pruebas</w:t>
      </w:r>
    </w:p>
    <w:p w14:paraId="0A6CFAAD" w14:textId="77777777" w:rsidR="003D133C" w:rsidRDefault="003D133C" w:rsidP="003D133C">
      <w:pPr>
        <w:pStyle w:val="NormalWeb"/>
      </w:pPr>
      <w:r w:rsidRPr="00210EAA">
        <w:t>d) Un documento financiero</w:t>
      </w:r>
    </w:p>
    <w:p w14:paraId="7D4B43BD" w14:textId="77777777" w:rsidR="00156C4B" w:rsidRDefault="00156C4B" w:rsidP="003D133C">
      <w:pPr>
        <w:pStyle w:val="NormalWeb"/>
      </w:pPr>
    </w:p>
    <w:p w14:paraId="07A96385" w14:textId="77777777" w:rsidR="00156C4B" w:rsidRDefault="00156C4B" w:rsidP="003D133C">
      <w:pPr>
        <w:pStyle w:val="NormalWeb"/>
      </w:pPr>
    </w:p>
    <w:p w14:paraId="3E298819" w14:textId="77777777" w:rsidR="00156C4B" w:rsidRDefault="00156C4B" w:rsidP="003D133C">
      <w:pPr>
        <w:pStyle w:val="NormalWeb"/>
      </w:pPr>
    </w:p>
    <w:p w14:paraId="565B1473" w14:textId="77777777" w:rsidR="00156C4B" w:rsidRDefault="00156C4B" w:rsidP="003D133C">
      <w:pPr>
        <w:pStyle w:val="NormalWeb"/>
      </w:pPr>
    </w:p>
    <w:p w14:paraId="647C684D" w14:textId="77777777" w:rsidR="00156C4B" w:rsidRDefault="00156C4B" w:rsidP="003D133C">
      <w:pPr>
        <w:pStyle w:val="NormalWeb"/>
      </w:pPr>
    </w:p>
    <w:p w14:paraId="696BCE02" w14:textId="77777777" w:rsidR="00156C4B" w:rsidRPr="00210EAA" w:rsidRDefault="00156C4B" w:rsidP="003D133C">
      <w:pPr>
        <w:pStyle w:val="NormalWeb"/>
      </w:pPr>
    </w:p>
    <w:p w14:paraId="5F1A7F47" w14:textId="14ECFE7D" w:rsidR="003D133C" w:rsidRPr="00210EAA" w:rsidRDefault="003D133C" w:rsidP="003D133C">
      <w:pPr>
        <w:pStyle w:val="Ttulo1"/>
        <w:rPr>
          <w:color w:val="auto"/>
        </w:rPr>
      </w:pPr>
      <w:r w:rsidRPr="00210EAA">
        <w:rPr>
          <w:color w:val="auto"/>
        </w:rPr>
        <w:lastRenderedPageBreak/>
        <w:t>PARTE II. PREGUNTAS ABIERTAS (</w:t>
      </w:r>
      <w:r w:rsidR="0039170E">
        <w:rPr>
          <w:color w:val="auto"/>
        </w:rPr>
        <w:t>4</w:t>
      </w:r>
      <w:r w:rsidRPr="00210EAA">
        <w:rPr>
          <w:color w:val="auto"/>
        </w:rPr>
        <w:t>0 PUNTOS)</w:t>
      </w:r>
    </w:p>
    <w:p w14:paraId="1691B670" w14:textId="370CBD8A" w:rsidR="003D133C" w:rsidRPr="00210EAA" w:rsidRDefault="003D133C" w:rsidP="003D133C">
      <w:pPr>
        <w:pStyle w:val="NormalWeb"/>
      </w:pPr>
      <w:r w:rsidRPr="00210EAA">
        <w:rPr>
          <w:rStyle w:val="Textoennegrita"/>
        </w:rPr>
        <w:t>Instrucciones:</w:t>
      </w:r>
      <w:r w:rsidRPr="00210EAA">
        <w:t xml:space="preserve"> Responda con sus propias palabras.</w:t>
      </w:r>
    </w:p>
    <w:p w14:paraId="6EABA440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 xml:space="preserve">11. </w:t>
      </w:r>
      <w:proofErr w:type="spellStart"/>
      <w:r w:rsidRPr="00210EAA">
        <w:rPr>
          <w:color w:val="auto"/>
        </w:rPr>
        <w:t>Explique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qué</w:t>
      </w:r>
      <w:proofErr w:type="spellEnd"/>
      <w:r w:rsidRPr="00210EAA">
        <w:rPr>
          <w:color w:val="auto"/>
        </w:rPr>
        <w:t xml:space="preserve"> es Scrum y </w:t>
      </w:r>
      <w:proofErr w:type="spellStart"/>
      <w:r w:rsidRPr="00210EAA">
        <w:rPr>
          <w:color w:val="auto"/>
        </w:rPr>
        <w:t>cuál</w:t>
      </w:r>
      <w:proofErr w:type="spellEnd"/>
      <w:r w:rsidRPr="00210EAA">
        <w:rPr>
          <w:color w:val="auto"/>
        </w:rPr>
        <w:t xml:space="preserve"> es </w:t>
      </w:r>
      <w:proofErr w:type="spellStart"/>
      <w:r w:rsidRPr="00210EAA">
        <w:rPr>
          <w:color w:val="auto"/>
        </w:rPr>
        <w:t>su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objetivo</w:t>
      </w:r>
      <w:proofErr w:type="spellEnd"/>
      <w:r w:rsidRPr="00210EAA">
        <w:rPr>
          <w:color w:val="auto"/>
        </w:rPr>
        <w:t xml:space="preserve"> principal.</w:t>
      </w:r>
    </w:p>
    <w:p w14:paraId="15962EE8" w14:textId="0F8CA0D6" w:rsidR="003D133C" w:rsidRPr="00687ADA" w:rsidRDefault="00EA131B" w:rsidP="003D133C">
      <w:pPr>
        <w:rPr>
          <w:color w:val="0070C0"/>
        </w:rPr>
      </w:pPr>
      <w:r w:rsidRPr="00687ADA">
        <w:rPr>
          <w:color w:val="0070C0"/>
        </w:rPr>
        <w:t xml:space="preserve">Scrum es </w:t>
      </w:r>
      <w:proofErr w:type="spellStart"/>
      <w:r w:rsidRPr="00687ADA">
        <w:rPr>
          <w:color w:val="0070C0"/>
        </w:rPr>
        <w:t>una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metodologia</w:t>
      </w:r>
      <w:proofErr w:type="spellEnd"/>
      <w:r w:rsidRPr="00687ADA">
        <w:rPr>
          <w:color w:val="0070C0"/>
        </w:rPr>
        <w:t xml:space="preserve"> de Desarrollo de </w:t>
      </w:r>
      <w:proofErr w:type="spellStart"/>
      <w:r w:rsidRPr="00687ADA">
        <w:rPr>
          <w:color w:val="0070C0"/>
        </w:rPr>
        <w:t>trabajo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agil</w:t>
      </w:r>
      <w:proofErr w:type="spellEnd"/>
      <w:r w:rsidRPr="00687ADA">
        <w:rPr>
          <w:color w:val="0070C0"/>
        </w:rPr>
        <w:t xml:space="preserve"> y </w:t>
      </w:r>
      <w:proofErr w:type="spellStart"/>
      <w:r w:rsidRPr="00687ADA">
        <w:rPr>
          <w:color w:val="0070C0"/>
        </w:rPr>
        <w:t>ligera</w:t>
      </w:r>
      <w:proofErr w:type="spellEnd"/>
      <w:r w:rsidRPr="00687ADA">
        <w:rPr>
          <w:color w:val="0070C0"/>
        </w:rPr>
        <w:t xml:space="preserve"> que le </w:t>
      </w:r>
      <w:proofErr w:type="spellStart"/>
      <w:r w:rsidRPr="00687ADA">
        <w:rPr>
          <w:color w:val="0070C0"/>
        </w:rPr>
        <w:t>facilita</w:t>
      </w:r>
      <w:proofErr w:type="spellEnd"/>
      <w:r w:rsidRPr="00687ADA">
        <w:rPr>
          <w:color w:val="0070C0"/>
        </w:rPr>
        <w:t xml:space="preserve"> a las personas y </w:t>
      </w:r>
      <w:proofErr w:type="spellStart"/>
      <w:r w:rsidRPr="00687ADA">
        <w:rPr>
          <w:color w:val="0070C0"/>
        </w:rPr>
        <w:t>equipos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mediante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soluciones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enfocadas</w:t>
      </w:r>
      <w:proofErr w:type="spellEnd"/>
      <w:r w:rsidRPr="00687ADA">
        <w:rPr>
          <w:color w:val="0070C0"/>
        </w:rPr>
        <w:t xml:space="preserve"> a </w:t>
      </w:r>
      <w:proofErr w:type="spellStart"/>
      <w:r w:rsidRPr="00687ADA">
        <w:rPr>
          <w:color w:val="0070C0"/>
        </w:rPr>
        <w:t>problemas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complejos</w:t>
      </w:r>
      <w:proofErr w:type="spellEnd"/>
      <w:r w:rsidRPr="00687ADA">
        <w:rPr>
          <w:color w:val="0070C0"/>
        </w:rPr>
        <w:t xml:space="preserve">. Su </w:t>
      </w:r>
      <w:proofErr w:type="spellStart"/>
      <w:r w:rsidRPr="00687ADA">
        <w:rPr>
          <w:color w:val="0070C0"/>
        </w:rPr>
        <w:t>objetivo</w:t>
      </w:r>
      <w:proofErr w:type="spellEnd"/>
      <w:r w:rsidRPr="00687ADA">
        <w:rPr>
          <w:color w:val="0070C0"/>
        </w:rPr>
        <w:t xml:space="preserve"> principal es </w:t>
      </w:r>
    </w:p>
    <w:p w14:paraId="3D923985" w14:textId="77777777" w:rsidR="003D133C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 xml:space="preserve">12. </w:t>
      </w:r>
      <w:proofErr w:type="spellStart"/>
      <w:r w:rsidRPr="00210EAA">
        <w:rPr>
          <w:color w:val="auto"/>
        </w:rPr>
        <w:t>Mencione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los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tres</w:t>
      </w:r>
      <w:proofErr w:type="spellEnd"/>
      <w:r w:rsidRPr="00210EAA">
        <w:rPr>
          <w:color w:val="auto"/>
        </w:rPr>
        <w:t xml:space="preserve"> roles </w:t>
      </w:r>
      <w:proofErr w:type="spellStart"/>
      <w:r w:rsidRPr="00210EAA">
        <w:rPr>
          <w:color w:val="auto"/>
        </w:rPr>
        <w:t>principales</w:t>
      </w:r>
      <w:proofErr w:type="spellEnd"/>
      <w:r w:rsidRPr="00210EAA">
        <w:rPr>
          <w:color w:val="auto"/>
        </w:rPr>
        <w:t xml:space="preserve"> de Scrum y </w:t>
      </w:r>
      <w:proofErr w:type="spellStart"/>
      <w:r w:rsidRPr="00210EAA">
        <w:rPr>
          <w:color w:val="auto"/>
        </w:rPr>
        <w:t>describa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brevemente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cada</w:t>
      </w:r>
      <w:proofErr w:type="spellEnd"/>
      <w:r w:rsidRPr="00210EAA">
        <w:rPr>
          <w:color w:val="auto"/>
        </w:rPr>
        <w:t xml:space="preserve"> uno.</w:t>
      </w:r>
    </w:p>
    <w:p w14:paraId="504450D8" w14:textId="562CA900" w:rsidR="00EA131B" w:rsidRPr="00687ADA" w:rsidRDefault="00EA131B" w:rsidP="00EA131B">
      <w:pPr>
        <w:rPr>
          <w:color w:val="0070C0"/>
        </w:rPr>
      </w:pPr>
      <w:r w:rsidRPr="00687ADA">
        <w:rPr>
          <w:color w:val="0070C0"/>
        </w:rPr>
        <w:t xml:space="preserve">Product Owner: Es </w:t>
      </w:r>
      <w:proofErr w:type="spellStart"/>
      <w:r w:rsidRPr="00687ADA">
        <w:rPr>
          <w:color w:val="0070C0"/>
        </w:rPr>
        <w:t>el</w:t>
      </w:r>
      <w:proofErr w:type="spellEnd"/>
      <w:r w:rsidRPr="00687ADA">
        <w:rPr>
          <w:color w:val="0070C0"/>
        </w:rPr>
        <w:t xml:space="preserve"> anlace </w:t>
      </w:r>
      <w:proofErr w:type="gramStart"/>
      <w:r w:rsidRPr="00687ADA">
        <w:rPr>
          <w:color w:val="0070C0"/>
        </w:rPr>
        <w:t>con</w:t>
      </w:r>
      <w:proofErr w:type="gram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el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cliente</w:t>
      </w:r>
      <w:proofErr w:type="spellEnd"/>
      <w:r w:rsidRPr="00687ADA">
        <w:rPr>
          <w:color w:val="0070C0"/>
        </w:rPr>
        <w:t xml:space="preserve">, a </w:t>
      </w:r>
      <w:proofErr w:type="spellStart"/>
      <w:r w:rsidRPr="00687ADA">
        <w:rPr>
          <w:color w:val="0070C0"/>
        </w:rPr>
        <w:t>quel</w:t>
      </w:r>
      <w:proofErr w:type="spellEnd"/>
      <w:r w:rsidRPr="00687ADA">
        <w:rPr>
          <w:color w:val="0070C0"/>
        </w:rPr>
        <w:t xml:space="preserve"> que </w:t>
      </w:r>
      <w:proofErr w:type="spellStart"/>
      <w:r w:rsidRPr="00687ADA">
        <w:rPr>
          <w:color w:val="0070C0"/>
        </w:rPr>
        <w:t>maximiza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el</w:t>
      </w:r>
      <w:proofErr w:type="spellEnd"/>
      <w:r w:rsidRPr="00687ADA">
        <w:rPr>
          <w:color w:val="0070C0"/>
        </w:rPr>
        <w:t xml:space="preserve"> valor del </w:t>
      </w:r>
      <w:proofErr w:type="spellStart"/>
      <w:r w:rsidRPr="00687ADA">
        <w:rPr>
          <w:color w:val="0070C0"/>
        </w:rPr>
        <w:t>producto</w:t>
      </w:r>
      <w:proofErr w:type="spellEnd"/>
      <w:r w:rsidRPr="00687ADA">
        <w:rPr>
          <w:color w:val="0070C0"/>
        </w:rPr>
        <w:t xml:space="preserve"> y se </w:t>
      </w:r>
      <w:proofErr w:type="spellStart"/>
      <w:r w:rsidRPr="00687ADA">
        <w:rPr>
          <w:color w:val="0070C0"/>
        </w:rPr>
        <w:t>enfoca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principalmente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en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realizar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el</w:t>
      </w:r>
      <w:proofErr w:type="spellEnd"/>
      <w:r w:rsidRPr="00687ADA">
        <w:rPr>
          <w:color w:val="0070C0"/>
        </w:rPr>
        <w:t xml:space="preserve"> Product Backlog.</w:t>
      </w:r>
    </w:p>
    <w:p w14:paraId="0F1D38B4" w14:textId="566A81DB" w:rsidR="00EA131B" w:rsidRPr="00687ADA" w:rsidRDefault="00EA131B" w:rsidP="00EA131B">
      <w:pPr>
        <w:rPr>
          <w:color w:val="0070C0"/>
        </w:rPr>
      </w:pPr>
      <w:r w:rsidRPr="00687ADA">
        <w:rPr>
          <w:color w:val="0070C0"/>
        </w:rPr>
        <w:t xml:space="preserve">Product Master: Es </w:t>
      </w:r>
      <w:proofErr w:type="spellStart"/>
      <w:r w:rsidRPr="00687ADA">
        <w:rPr>
          <w:color w:val="0070C0"/>
        </w:rPr>
        <w:t>aquel</w:t>
      </w:r>
      <w:proofErr w:type="spellEnd"/>
      <w:r w:rsidRPr="00687ADA">
        <w:rPr>
          <w:color w:val="0070C0"/>
        </w:rPr>
        <w:t xml:space="preserve"> que </w:t>
      </w:r>
      <w:proofErr w:type="spellStart"/>
      <w:r w:rsidRPr="00687ADA">
        <w:rPr>
          <w:color w:val="0070C0"/>
        </w:rPr>
        <w:t>busca</w:t>
      </w:r>
      <w:proofErr w:type="spellEnd"/>
      <w:r w:rsidRPr="00687ADA">
        <w:rPr>
          <w:color w:val="0070C0"/>
        </w:rPr>
        <w:t xml:space="preserve"> que scrum se </w:t>
      </w:r>
      <w:proofErr w:type="spellStart"/>
      <w:r w:rsidRPr="00687ADA">
        <w:rPr>
          <w:color w:val="0070C0"/>
        </w:rPr>
        <w:t>adapte</w:t>
      </w:r>
      <w:proofErr w:type="spellEnd"/>
      <w:r w:rsidRPr="00687ADA">
        <w:rPr>
          <w:color w:val="0070C0"/>
        </w:rPr>
        <w:t xml:space="preserve"> al </w:t>
      </w:r>
      <w:proofErr w:type="spellStart"/>
      <w:r w:rsidRPr="00687ADA">
        <w:rPr>
          <w:color w:val="0070C0"/>
        </w:rPr>
        <w:t>equipo</w:t>
      </w:r>
      <w:proofErr w:type="spellEnd"/>
      <w:r w:rsidRPr="00687ADA">
        <w:rPr>
          <w:color w:val="0070C0"/>
        </w:rPr>
        <w:t xml:space="preserve"> de </w:t>
      </w:r>
      <w:proofErr w:type="spellStart"/>
      <w:r w:rsidRPr="00687ADA">
        <w:rPr>
          <w:color w:val="0070C0"/>
        </w:rPr>
        <w:t>trabajo</w:t>
      </w:r>
      <w:proofErr w:type="spellEnd"/>
      <w:r w:rsidRPr="00687ADA">
        <w:rPr>
          <w:color w:val="0070C0"/>
        </w:rPr>
        <w:t xml:space="preserve"> y </w:t>
      </w:r>
      <w:proofErr w:type="spellStart"/>
      <w:r w:rsidRPr="00687ADA">
        <w:rPr>
          <w:color w:val="0070C0"/>
        </w:rPr>
        <w:t>facilita</w:t>
      </w:r>
      <w:proofErr w:type="spellEnd"/>
      <w:r w:rsidRPr="00687ADA">
        <w:rPr>
          <w:color w:val="0070C0"/>
        </w:rPr>
        <w:t xml:space="preserve"> e </w:t>
      </w:r>
      <w:proofErr w:type="spellStart"/>
      <w:r w:rsidRPr="00687ADA">
        <w:rPr>
          <w:color w:val="0070C0"/>
        </w:rPr>
        <w:t>elimina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los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empediment</w:t>
      </w:r>
      <w:r w:rsidR="001D7564" w:rsidRPr="00687ADA">
        <w:rPr>
          <w:color w:val="0070C0"/>
        </w:rPr>
        <w:t>os</w:t>
      </w:r>
      <w:proofErr w:type="spellEnd"/>
      <w:r w:rsidR="001D7564" w:rsidRPr="00687ADA">
        <w:rPr>
          <w:color w:val="0070C0"/>
        </w:rPr>
        <w:t xml:space="preserve"> para </w:t>
      </w:r>
      <w:proofErr w:type="spellStart"/>
      <w:r w:rsidR="001D7564" w:rsidRPr="00687ADA">
        <w:rPr>
          <w:color w:val="0070C0"/>
        </w:rPr>
        <w:t>el</w:t>
      </w:r>
      <w:proofErr w:type="spellEnd"/>
      <w:r w:rsidR="001D7564" w:rsidRPr="00687ADA">
        <w:rPr>
          <w:color w:val="0070C0"/>
        </w:rPr>
        <w:t xml:space="preserve"> </w:t>
      </w:r>
      <w:proofErr w:type="spellStart"/>
      <w:r w:rsidR="001D7564" w:rsidRPr="00687ADA">
        <w:rPr>
          <w:color w:val="0070C0"/>
        </w:rPr>
        <w:t>equipo</w:t>
      </w:r>
      <w:proofErr w:type="spellEnd"/>
      <w:r w:rsidR="001D7564" w:rsidRPr="00687ADA">
        <w:rPr>
          <w:color w:val="0070C0"/>
        </w:rPr>
        <w:t xml:space="preserve"> de </w:t>
      </w:r>
      <w:proofErr w:type="spellStart"/>
      <w:r w:rsidR="001D7564" w:rsidRPr="00687ADA">
        <w:rPr>
          <w:color w:val="0070C0"/>
        </w:rPr>
        <w:t>trabajo</w:t>
      </w:r>
      <w:proofErr w:type="spellEnd"/>
      <w:r w:rsidR="001D7564" w:rsidRPr="00687ADA">
        <w:rPr>
          <w:color w:val="0070C0"/>
        </w:rPr>
        <w:t>.</w:t>
      </w:r>
    </w:p>
    <w:p w14:paraId="75BFDCE9" w14:textId="77FA3FB2" w:rsidR="001D7564" w:rsidRPr="00687ADA" w:rsidRDefault="001D7564" w:rsidP="00EA131B">
      <w:pPr>
        <w:rPr>
          <w:color w:val="0070C0"/>
        </w:rPr>
      </w:pPr>
      <w:r w:rsidRPr="00687ADA">
        <w:rPr>
          <w:color w:val="0070C0"/>
        </w:rPr>
        <w:t xml:space="preserve">Developers: Son </w:t>
      </w:r>
      <w:proofErr w:type="spellStart"/>
      <w:r w:rsidRPr="00687ADA">
        <w:rPr>
          <w:color w:val="0070C0"/>
        </w:rPr>
        <w:t>desarroladores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profesionales</w:t>
      </w:r>
      <w:proofErr w:type="spellEnd"/>
      <w:r w:rsidRPr="00687ADA">
        <w:rPr>
          <w:color w:val="0070C0"/>
        </w:rPr>
        <w:t xml:space="preserve"> auto </w:t>
      </w:r>
      <w:proofErr w:type="spellStart"/>
      <w:r w:rsidRPr="00687ADA">
        <w:rPr>
          <w:color w:val="0070C0"/>
        </w:rPr>
        <w:t>organiados</w:t>
      </w:r>
      <w:proofErr w:type="spellEnd"/>
      <w:r w:rsidRPr="00687ADA">
        <w:rPr>
          <w:color w:val="0070C0"/>
        </w:rPr>
        <w:t xml:space="preserve"> que van a </w:t>
      </w:r>
      <w:proofErr w:type="spellStart"/>
      <w:r w:rsidRPr="00687ADA">
        <w:rPr>
          <w:color w:val="0070C0"/>
        </w:rPr>
        <w:t>hacer</w:t>
      </w:r>
      <w:proofErr w:type="spellEnd"/>
      <w:r w:rsidRPr="00687ADA">
        <w:rPr>
          <w:color w:val="0070C0"/>
        </w:rPr>
        <w:t xml:space="preserve"> que se </w:t>
      </w:r>
      <w:proofErr w:type="spellStart"/>
      <w:r w:rsidRPr="00687ADA">
        <w:rPr>
          <w:color w:val="0070C0"/>
        </w:rPr>
        <w:t>cumplan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los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objetivos</w:t>
      </w:r>
      <w:proofErr w:type="spellEnd"/>
      <w:r w:rsidRPr="00687ADA">
        <w:rPr>
          <w:color w:val="0070C0"/>
        </w:rPr>
        <w:t xml:space="preserve"> de </w:t>
      </w:r>
      <w:proofErr w:type="spellStart"/>
      <w:r w:rsidRPr="00687ADA">
        <w:rPr>
          <w:color w:val="0070C0"/>
        </w:rPr>
        <w:t>los</w:t>
      </w:r>
      <w:proofErr w:type="spellEnd"/>
      <w:r w:rsidRPr="00687ADA">
        <w:rPr>
          <w:color w:val="0070C0"/>
        </w:rPr>
        <w:t xml:space="preserve"> sprints.</w:t>
      </w:r>
    </w:p>
    <w:p w14:paraId="79DDD1EA" w14:textId="0AD21C79" w:rsidR="003D133C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13. ¿</w:t>
      </w:r>
      <w:proofErr w:type="spellStart"/>
      <w:r w:rsidRPr="00210EAA">
        <w:rPr>
          <w:color w:val="auto"/>
        </w:rPr>
        <w:t>Cuál</w:t>
      </w:r>
      <w:proofErr w:type="spellEnd"/>
      <w:r w:rsidRPr="00210EAA">
        <w:rPr>
          <w:color w:val="auto"/>
        </w:rPr>
        <w:t xml:space="preserve"> es la </w:t>
      </w:r>
      <w:proofErr w:type="spellStart"/>
      <w:r w:rsidRPr="00210EAA">
        <w:rPr>
          <w:color w:val="auto"/>
        </w:rPr>
        <w:t>diferencia</w:t>
      </w:r>
      <w:proofErr w:type="spellEnd"/>
      <w:r w:rsidRPr="00210EAA">
        <w:rPr>
          <w:color w:val="auto"/>
        </w:rPr>
        <w:t xml:space="preserve"> entre Product Backlog y Sprint Backlog?</w:t>
      </w:r>
    </w:p>
    <w:p w14:paraId="7078C303" w14:textId="3DD6A158" w:rsidR="001D7564" w:rsidRPr="00687ADA" w:rsidRDefault="001D7564" w:rsidP="001D7564">
      <w:pPr>
        <w:rPr>
          <w:color w:val="0070C0"/>
        </w:rPr>
      </w:pPr>
      <w:r w:rsidRPr="00687ADA">
        <w:rPr>
          <w:color w:val="0070C0"/>
        </w:rPr>
        <w:t xml:space="preserve">Product Backlog: Es la </w:t>
      </w:r>
      <w:proofErr w:type="spellStart"/>
      <w:r w:rsidRPr="00687ADA">
        <w:rPr>
          <w:color w:val="0070C0"/>
        </w:rPr>
        <w:t>lista</w:t>
      </w:r>
      <w:proofErr w:type="spellEnd"/>
      <w:r w:rsidRPr="00687ADA">
        <w:rPr>
          <w:color w:val="0070C0"/>
        </w:rPr>
        <w:t xml:space="preserve"> principal que te</w:t>
      </w:r>
      <w:proofErr w:type="spellStart"/>
      <w:r w:rsidRPr="00687ADA">
        <w:rPr>
          <w:color w:val="0070C0"/>
        </w:rPr>
        <w:t>ndra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los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requerimientos</w:t>
      </w:r>
      <w:proofErr w:type="spellEnd"/>
      <w:r w:rsidRPr="00687ADA">
        <w:rPr>
          <w:color w:val="0070C0"/>
        </w:rPr>
        <w:t xml:space="preserve">, </w:t>
      </w:r>
      <w:proofErr w:type="spellStart"/>
      <w:r w:rsidRPr="00687ADA">
        <w:rPr>
          <w:color w:val="0070C0"/>
        </w:rPr>
        <w:t>necesidades</w:t>
      </w:r>
      <w:proofErr w:type="spellEnd"/>
      <w:r w:rsidRPr="00687ADA">
        <w:rPr>
          <w:color w:val="0070C0"/>
        </w:rPr>
        <w:t xml:space="preserve"> y </w:t>
      </w:r>
      <w:proofErr w:type="spellStart"/>
      <w:r w:rsidRPr="00687ADA">
        <w:rPr>
          <w:color w:val="0070C0"/>
        </w:rPr>
        <w:t>mejoras</w:t>
      </w:r>
      <w:proofErr w:type="spellEnd"/>
      <w:r w:rsidRPr="00687ADA">
        <w:rPr>
          <w:color w:val="0070C0"/>
        </w:rPr>
        <w:t xml:space="preserve"> a largo </w:t>
      </w:r>
      <w:proofErr w:type="spellStart"/>
      <w:r w:rsidRPr="00687ADA">
        <w:rPr>
          <w:color w:val="0070C0"/>
        </w:rPr>
        <w:t>plazo</w:t>
      </w:r>
      <w:proofErr w:type="spellEnd"/>
      <w:r w:rsidRPr="00687ADA">
        <w:rPr>
          <w:color w:val="0070C0"/>
        </w:rPr>
        <w:t xml:space="preserve"> del product.</w:t>
      </w:r>
    </w:p>
    <w:p w14:paraId="710B13DF" w14:textId="30CFAE25" w:rsidR="001D7564" w:rsidRPr="00687ADA" w:rsidRDefault="001D7564" w:rsidP="001D7564">
      <w:pPr>
        <w:rPr>
          <w:color w:val="0070C0"/>
        </w:rPr>
      </w:pPr>
      <w:r w:rsidRPr="00687ADA">
        <w:rPr>
          <w:color w:val="0070C0"/>
        </w:rPr>
        <w:t xml:space="preserve">Sprint Backlog: Es </w:t>
      </w:r>
      <w:proofErr w:type="spellStart"/>
      <w:r w:rsidRPr="00687ADA">
        <w:rPr>
          <w:color w:val="0070C0"/>
        </w:rPr>
        <w:t>el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subconjuto</w:t>
      </w:r>
      <w:proofErr w:type="spellEnd"/>
      <w:r w:rsidRPr="00687ADA">
        <w:rPr>
          <w:color w:val="0070C0"/>
        </w:rPr>
        <w:t xml:space="preserve"> de </w:t>
      </w:r>
      <w:proofErr w:type="spellStart"/>
      <w:r w:rsidRPr="00687ADA">
        <w:rPr>
          <w:color w:val="0070C0"/>
        </w:rPr>
        <w:t>los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elementos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seleccionados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por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los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desarroladores</w:t>
      </w:r>
      <w:proofErr w:type="spellEnd"/>
      <w:r w:rsidRPr="00687ADA">
        <w:rPr>
          <w:color w:val="0070C0"/>
        </w:rPr>
        <w:t xml:space="preserve"> del product backlog, para </w:t>
      </w:r>
      <w:proofErr w:type="spellStart"/>
      <w:r w:rsidRPr="00687ADA">
        <w:rPr>
          <w:color w:val="0070C0"/>
        </w:rPr>
        <w:t>realizar</w:t>
      </w:r>
      <w:proofErr w:type="spellEnd"/>
      <w:r w:rsidRPr="00687ADA">
        <w:rPr>
          <w:color w:val="0070C0"/>
        </w:rPr>
        <w:t xml:space="preserve"> las </w:t>
      </w:r>
      <w:proofErr w:type="spellStart"/>
      <w:r w:rsidRPr="00687ADA">
        <w:rPr>
          <w:color w:val="0070C0"/>
        </w:rPr>
        <w:t>funcionalidades</w:t>
      </w:r>
      <w:proofErr w:type="spellEnd"/>
      <w:r w:rsidRPr="00687ADA">
        <w:rPr>
          <w:color w:val="0070C0"/>
        </w:rPr>
        <w:t xml:space="preserve"> que se </w:t>
      </w:r>
      <w:proofErr w:type="spellStart"/>
      <w:r w:rsidRPr="00687ADA">
        <w:rPr>
          <w:color w:val="0070C0"/>
        </w:rPr>
        <w:t>requieren</w:t>
      </w:r>
      <w:proofErr w:type="spellEnd"/>
      <w:r w:rsidRPr="00687ADA">
        <w:rPr>
          <w:color w:val="0070C0"/>
        </w:rPr>
        <w:t>.</w:t>
      </w:r>
    </w:p>
    <w:p w14:paraId="49532B85" w14:textId="7AE90E9F" w:rsidR="003D133C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14. ¿</w:t>
      </w:r>
      <w:proofErr w:type="spellStart"/>
      <w:r w:rsidRPr="00210EAA">
        <w:rPr>
          <w:color w:val="auto"/>
        </w:rPr>
        <w:t>Qué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preguntas</w:t>
      </w:r>
      <w:proofErr w:type="spellEnd"/>
      <w:r w:rsidRPr="00210EAA">
        <w:rPr>
          <w:color w:val="auto"/>
        </w:rPr>
        <w:t xml:space="preserve"> se </w:t>
      </w:r>
      <w:proofErr w:type="spellStart"/>
      <w:r w:rsidRPr="00210EAA">
        <w:rPr>
          <w:color w:val="auto"/>
        </w:rPr>
        <w:t>responden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normalmente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durante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el</w:t>
      </w:r>
      <w:proofErr w:type="spellEnd"/>
      <w:r w:rsidRPr="00210EAA">
        <w:rPr>
          <w:color w:val="auto"/>
        </w:rPr>
        <w:t xml:space="preserve"> Daily Scrum?</w:t>
      </w:r>
    </w:p>
    <w:p w14:paraId="234176BA" w14:textId="2B822550" w:rsidR="001D7564" w:rsidRPr="00687ADA" w:rsidRDefault="001D7564" w:rsidP="001D7564">
      <w:pPr>
        <w:rPr>
          <w:color w:val="0070C0"/>
        </w:rPr>
      </w:pPr>
      <w:r w:rsidRPr="00687ADA">
        <w:rPr>
          <w:color w:val="0070C0"/>
        </w:rPr>
        <w:t xml:space="preserve">-¿Que </w:t>
      </w:r>
      <w:proofErr w:type="spellStart"/>
      <w:r w:rsidRPr="00687ADA">
        <w:rPr>
          <w:color w:val="0070C0"/>
        </w:rPr>
        <w:t>hice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ayer</w:t>
      </w:r>
      <w:proofErr w:type="spellEnd"/>
      <w:r w:rsidRPr="00687ADA">
        <w:rPr>
          <w:color w:val="0070C0"/>
        </w:rPr>
        <w:t xml:space="preserve"> que </w:t>
      </w:r>
      <w:proofErr w:type="spellStart"/>
      <w:r w:rsidRPr="00687ADA">
        <w:rPr>
          <w:color w:val="0070C0"/>
        </w:rPr>
        <w:t>mejoro</w:t>
      </w:r>
      <w:proofErr w:type="spellEnd"/>
      <w:r w:rsidRPr="00687ADA">
        <w:rPr>
          <w:color w:val="0070C0"/>
        </w:rPr>
        <w:t xml:space="preserve"> y </w:t>
      </w:r>
      <w:proofErr w:type="spellStart"/>
      <w:r w:rsidRPr="00687ADA">
        <w:rPr>
          <w:color w:val="0070C0"/>
        </w:rPr>
        <w:t>ayudo</w:t>
      </w:r>
      <w:proofErr w:type="spellEnd"/>
      <w:r w:rsidRPr="00687ADA">
        <w:rPr>
          <w:color w:val="0070C0"/>
        </w:rPr>
        <w:t xml:space="preserve"> al </w:t>
      </w:r>
      <w:proofErr w:type="spellStart"/>
      <w:r w:rsidRPr="00687ADA">
        <w:rPr>
          <w:color w:val="0070C0"/>
        </w:rPr>
        <w:t>equipo</w:t>
      </w:r>
      <w:proofErr w:type="spellEnd"/>
      <w:r w:rsidRPr="00687ADA">
        <w:rPr>
          <w:color w:val="0070C0"/>
        </w:rPr>
        <w:t xml:space="preserve"> de </w:t>
      </w:r>
      <w:proofErr w:type="spellStart"/>
      <w:r w:rsidRPr="00687ADA">
        <w:rPr>
          <w:color w:val="0070C0"/>
        </w:rPr>
        <w:t>trabajo</w:t>
      </w:r>
      <w:proofErr w:type="spellEnd"/>
      <w:r w:rsidRPr="00687ADA">
        <w:rPr>
          <w:color w:val="0070C0"/>
        </w:rPr>
        <w:t xml:space="preserve"> </w:t>
      </w:r>
      <w:proofErr w:type="gramStart"/>
      <w:r w:rsidRPr="00687ADA">
        <w:rPr>
          <w:color w:val="0070C0"/>
        </w:rPr>
        <w:t>a</w:t>
      </w:r>
      <w:proofErr w:type="gram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aumentar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el</w:t>
      </w:r>
      <w:proofErr w:type="spellEnd"/>
      <w:r w:rsidRPr="00687ADA">
        <w:rPr>
          <w:color w:val="0070C0"/>
        </w:rPr>
        <w:t xml:space="preserve"> valor del sprint?</w:t>
      </w:r>
    </w:p>
    <w:p w14:paraId="497BC40E" w14:textId="589319D9" w:rsidR="001D7564" w:rsidRPr="00687ADA" w:rsidRDefault="001D7564" w:rsidP="001D7564">
      <w:pPr>
        <w:rPr>
          <w:color w:val="0070C0"/>
        </w:rPr>
      </w:pPr>
      <w:r w:rsidRPr="00687ADA">
        <w:rPr>
          <w:color w:val="0070C0"/>
        </w:rPr>
        <w:t xml:space="preserve">-¿Que hare hoy para </w:t>
      </w:r>
      <w:proofErr w:type="spellStart"/>
      <w:r w:rsidRPr="00687ADA">
        <w:rPr>
          <w:color w:val="0070C0"/>
        </w:rPr>
        <w:t>mejorar</w:t>
      </w:r>
      <w:proofErr w:type="spellEnd"/>
      <w:r w:rsidRPr="00687ADA">
        <w:rPr>
          <w:color w:val="0070C0"/>
        </w:rPr>
        <w:t xml:space="preserve"> y </w:t>
      </w:r>
      <w:proofErr w:type="spellStart"/>
      <w:r w:rsidRPr="00687ADA">
        <w:rPr>
          <w:color w:val="0070C0"/>
        </w:rPr>
        <w:t>ayudar</w:t>
      </w:r>
      <w:proofErr w:type="spellEnd"/>
      <w:r w:rsidRPr="00687ADA">
        <w:rPr>
          <w:color w:val="0070C0"/>
        </w:rPr>
        <w:t xml:space="preserve"> al </w:t>
      </w:r>
      <w:proofErr w:type="spellStart"/>
      <w:r w:rsidRPr="00687ADA">
        <w:rPr>
          <w:color w:val="0070C0"/>
        </w:rPr>
        <w:t>equipo</w:t>
      </w:r>
      <w:proofErr w:type="spellEnd"/>
      <w:r w:rsidRPr="00687ADA">
        <w:rPr>
          <w:color w:val="0070C0"/>
        </w:rPr>
        <w:t xml:space="preserve"> de </w:t>
      </w:r>
      <w:proofErr w:type="spellStart"/>
      <w:r w:rsidRPr="00687ADA">
        <w:rPr>
          <w:color w:val="0070C0"/>
        </w:rPr>
        <w:t>trabajo</w:t>
      </w:r>
      <w:proofErr w:type="spellEnd"/>
      <w:r w:rsidRPr="00687ADA">
        <w:rPr>
          <w:color w:val="0070C0"/>
        </w:rPr>
        <w:t xml:space="preserve"> </w:t>
      </w:r>
      <w:proofErr w:type="gramStart"/>
      <w:r w:rsidRPr="00687ADA">
        <w:rPr>
          <w:color w:val="0070C0"/>
        </w:rPr>
        <w:t>a</w:t>
      </w:r>
      <w:proofErr w:type="gram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aumentar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el</w:t>
      </w:r>
      <w:proofErr w:type="spellEnd"/>
      <w:r w:rsidRPr="00687ADA">
        <w:rPr>
          <w:color w:val="0070C0"/>
        </w:rPr>
        <w:t xml:space="preserve"> valor del sprint?</w:t>
      </w:r>
    </w:p>
    <w:p w14:paraId="023EA286" w14:textId="52E1AE45" w:rsidR="001D7564" w:rsidRPr="00687ADA" w:rsidRDefault="001D7564" w:rsidP="001D7564">
      <w:pPr>
        <w:rPr>
          <w:color w:val="0070C0"/>
        </w:rPr>
      </w:pPr>
      <w:r w:rsidRPr="00687ADA">
        <w:rPr>
          <w:color w:val="0070C0"/>
        </w:rPr>
        <w:t xml:space="preserve">-¿Que </w:t>
      </w:r>
      <w:proofErr w:type="spellStart"/>
      <w:r w:rsidRPr="00687ADA">
        <w:rPr>
          <w:color w:val="0070C0"/>
        </w:rPr>
        <w:t>impedimentos</w:t>
      </w:r>
      <w:proofErr w:type="spellEnd"/>
      <w:r w:rsidRPr="00687ADA">
        <w:rPr>
          <w:color w:val="0070C0"/>
        </w:rPr>
        <w:t xml:space="preserve"> hay que no </w:t>
      </w:r>
      <w:proofErr w:type="spellStart"/>
      <w:r w:rsidRPr="00687ADA">
        <w:rPr>
          <w:color w:val="0070C0"/>
        </w:rPr>
        <w:t>permiten</w:t>
      </w:r>
      <w:proofErr w:type="spellEnd"/>
      <w:r w:rsidRPr="00687ADA">
        <w:rPr>
          <w:color w:val="0070C0"/>
        </w:rPr>
        <w:t xml:space="preserve"> </w:t>
      </w:r>
      <w:proofErr w:type="gramStart"/>
      <w:r w:rsidRPr="00687ADA">
        <w:rPr>
          <w:color w:val="0070C0"/>
        </w:rPr>
        <w:t>a</w:t>
      </w:r>
      <w:proofErr w:type="gram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aumentar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el</w:t>
      </w:r>
      <w:proofErr w:type="spellEnd"/>
      <w:r w:rsidRPr="00687ADA">
        <w:rPr>
          <w:color w:val="0070C0"/>
        </w:rPr>
        <w:t xml:space="preserve"> valor del sprint?</w:t>
      </w:r>
    </w:p>
    <w:p w14:paraId="29C55058" w14:textId="77777777" w:rsidR="003D133C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 xml:space="preserve">15. Escriba </w:t>
      </w:r>
      <w:proofErr w:type="spellStart"/>
      <w:r w:rsidRPr="00210EAA">
        <w:rPr>
          <w:color w:val="auto"/>
        </w:rPr>
        <w:t>una</w:t>
      </w:r>
      <w:proofErr w:type="spellEnd"/>
      <w:r w:rsidRPr="00210EAA">
        <w:rPr>
          <w:color w:val="auto"/>
        </w:rPr>
        <w:t xml:space="preserve"> Historia de </w:t>
      </w:r>
      <w:proofErr w:type="spellStart"/>
      <w:r w:rsidRPr="00210EAA">
        <w:rPr>
          <w:color w:val="auto"/>
        </w:rPr>
        <w:t>Usuario</w:t>
      </w:r>
      <w:proofErr w:type="spellEnd"/>
      <w:r w:rsidRPr="00210EAA">
        <w:rPr>
          <w:color w:val="auto"/>
        </w:rPr>
        <w:t xml:space="preserve"> para un </w:t>
      </w:r>
      <w:proofErr w:type="spellStart"/>
      <w:r w:rsidRPr="00210EAA">
        <w:rPr>
          <w:color w:val="auto"/>
        </w:rPr>
        <w:t>sistema</w:t>
      </w:r>
      <w:proofErr w:type="spellEnd"/>
      <w:r w:rsidRPr="00210EAA">
        <w:rPr>
          <w:color w:val="auto"/>
        </w:rPr>
        <w:t xml:space="preserve"> de </w:t>
      </w:r>
      <w:proofErr w:type="spellStart"/>
      <w:r w:rsidRPr="00210EAA">
        <w:rPr>
          <w:color w:val="auto"/>
        </w:rPr>
        <w:t>biblioteca</w:t>
      </w:r>
      <w:proofErr w:type="spellEnd"/>
      <w:r w:rsidRPr="00210EAA">
        <w:rPr>
          <w:color w:val="auto"/>
        </w:rPr>
        <w:t>.</w:t>
      </w:r>
    </w:p>
    <w:p w14:paraId="68D367E3" w14:textId="77777777" w:rsidR="00687ADA" w:rsidRPr="00687ADA" w:rsidRDefault="00687ADA" w:rsidP="00687ADA"/>
    <w:p w14:paraId="46401D5B" w14:textId="4F6FC51B" w:rsidR="001D7564" w:rsidRPr="00687ADA" w:rsidRDefault="00687ADA" w:rsidP="001D7564">
      <w:pPr>
        <w:rPr>
          <w:color w:val="0070C0"/>
        </w:rPr>
      </w:pPr>
      <w:proofErr w:type="spellStart"/>
      <w:r w:rsidRPr="00687ADA">
        <w:rPr>
          <w:color w:val="0070C0"/>
        </w:rPr>
        <w:t>Prestamo</w:t>
      </w:r>
      <w:proofErr w:type="spellEnd"/>
      <w:r w:rsidRPr="00687ADA">
        <w:rPr>
          <w:color w:val="0070C0"/>
        </w:rPr>
        <w:t xml:space="preserve"> de</w:t>
      </w:r>
      <w:r w:rsidR="001D7564" w:rsidRPr="00687ADA">
        <w:rPr>
          <w:color w:val="0070C0"/>
        </w:rPr>
        <w:t xml:space="preserve"> </w:t>
      </w:r>
      <w:proofErr w:type="spellStart"/>
      <w:r w:rsidR="001D7564" w:rsidRPr="00687ADA">
        <w:rPr>
          <w:color w:val="0070C0"/>
        </w:rPr>
        <w:t>libros</w:t>
      </w:r>
      <w:proofErr w:type="spellEnd"/>
      <w:r w:rsidR="001D7564" w:rsidRPr="00687ADA">
        <w:rPr>
          <w:color w:val="0070C0"/>
        </w:rPr>
        <w:t xml:space="preserve"> </w:t>
      </w:r>
      <w:proofErr w:type="spellStart"/>
      <w:r w:rsidR="001D7564" w:rsidRPr="00687ADA">
        <w:rPr>
          <w:color w:val="0070C0"/>
        </w:rPr>
        <w:t>virtuales</w:t>
      </w:r>
      <w:proofErr w:type="spellEnd"/>
      <w:r w:rsidR="001D7564" w:rsidRPr="00687ADA">
        <w:rPr>
          <w:color w:val="0070C0"/>
        </w:rPr>
        <w:t xml:space="preserve"> para </w:t>
      </w:r>
      <w:proofErr w:type="spellStart"/>
      <w:r w:rsidR="001D7564" w:rsidRPr="00687ADA">
        <w:rPr>
          <w:color w:val="0070C0"/>
        </w:rPr>
        <w:t>estudiantes</w:t>
      </w:r>
      <w:proofErr w:type="spellEnd"/>
      <w:r w:rsidRPr="00687ADA">
        <w:rPr>
          <w:color w:val="0070C0"/>
        </w:rPr>
        <w:t>.</w:t>
      </w:r>
    </w:p>
    <w:p w14:paraId="682A9CB2" w14:textId="152B3FB3" w:rsidR="001D7564" w:rsidRPr="00687ADA" w:rsidRDefault="00687ADA" w:rsidP="001D7564">
      <w:pPr>
        <w:rPr>
          <w:color w:val="0070C0"/>
        </w:rPr>
      </w:pPr>
      <w:proofErr w:type="spellStart"/>
      <w:r>
        <w:rPr>
          <w:color w:val="0070C0"/>
        </w:rPr>
        <w:t>Ecenario</w:t>
      </w:r>
      <w:proofErr w:type="spellEnd"/>
      <w:r>
        <w:rPr>
          <w:color w:val="0070C0"/>
        </w:rPr>
        <w:t xml:space="preserve"> </w:t>
      </w:r>
      <w:proofErr w:type="gramStart"/>
      <w:r>
        <w:rPr>
          <w:color w:val="0070C0"/>
        </w:rPr>
        <w:t>1 :</w:t>
      </w:r>
      <w:r w:rsidR="001D7564" w:rsidRPr="00687ADA">
        <w:rPr>
          <w:color w:val="0070C0"/>
        </w:rPr>
        <w:t>Un</w:t>
      </w:r>
      <w:proofErr w:type="gramEnd"/>
      <w:r w:rsidR="001D7564" w:rsidRPr="00687ADA">
        <w:rPr>
          <w:color w:val="0070C0"/>
        </w:rPr>
        <w:t xml:space="preserve"> </w:t>
      </w:r>
      <w:proofErr w:type="spellStart"/>
      <w:r w:rsidR="001D7564" w:rsidRPr="00687ADA">
        <w:rPr>
          <w:color w:val="0070C0"/>
        </w:rPr>
        <w:t>estudiante</w:t>
      </w:r>
      <w:proofErr w:type="spellEnd"/>
      <w:r w:rsidR="001D7564" w:rsidRPr="00687ADA">
        <w:rPr>
          <w:color w:val="0070C0"/>
        </w:rPr>
        <w:t xml:space="preserve"> </w:t>
      </w:r>
      <w:proofErr w:type="spellStart"/>
      <w:r w:rsidR="001D7564" w:rsidRPr="00687ADA">
        <w:rPr>
          <w:color w:val="0070C0"/>
        </w:rPr>
        <w:t>registrado</w:t>
      </w:r>
      <w:proofErr w:type="spellEnd"/>
      <w:r w:rsidR="001D7564" w:rsidRPr="00687ADA">
        <w:rPr>
          <w:color w:val="0070C0"/>
        </w:rPr>
        <w:t xml:space="preserve"> </w:t>
      </w:r>
      <w:proofErr w:type="spellStart"/>
      <w:r w:rsidR="001D7564" w:rsidRPr="00687ADA">
        <w:rPr>
          <w:color w:val="0070C0"/>
        </w:rPr>
        <w:t>en</w:t>
      </w:r>
      <w:proofErr w:type="spellEnd"/>
      <w:r w:rsidR="001D7564" w:rsidRPr="00687ADA">
        <w:rPr>
          <w:color w:val="0070C0"/>
        </w:rPr>
        <w:t xml:space="preserve"> la Plataforma de la </w:t>
      </w:r>
      <w:proofErr w:type="spellStart"/>
      <w:r w:rsidR="001D7564" w:rsidRPr="00687ADA">
        <w:rPr>
          <w:color w:val="0070C0"/>
        </w:rPr>
        <w:t>biblioteca</w:t>
      </w:r>
      <w:proofErr w:type="spellEnd"/>
      <w:r w:rsidR="001D7564" w:rsidRPr="00687ADA">
        <w:rPr>
          <w:color w:val="0070C0"/>
        </w:rPr>
        <w:t xml:space="preserve"> </w:t>
      </w:r>
      <w:proofErr w:type="spellStart"/>
      <w:r w:rsidR="001D7564" w:rsidRPr="00687ADA">
        <w:rPr>
          <w:color w:val="0070C0"/>
        </w:rPr>
        <w:t>desea</w:t>
      </w:r>
      <w:proofErr w:type="spellEnd"/>
      <w:r w:rsidR="001D7564" w:rsidRPr="00687ADA">
        <w:rPr>
          <w:color w:val="0070C0"/>
        </w:rPr>
        <w:t xml:space="preserve"> </w:t>
      </w:r>
      <w:proofErr w:type="spellStart"/>
      <w:r w:rsidR="001D7564" w:rsidRPr="00687ADA">
        <w:rPr>
          <w:color w:val="0070C0"/>
        </w:rPr>
        <w:t>obtener</w:t>
      </w:r>
      <w:proofErr w:type="spellEnd"/>
      <w:r w:rsidR="001D7564" w:rsidRPr="00687ADA">
        <w:rPr>
          <w:color w:val="0070C0"/>
        </w:rPr>
        <w:t xml:space="preserve"> un </w:t>
      </w:r>
      <w:proofErr w:type="spellStart"/>
      <w:r w:rsidR="001D7564" w:rsidRPr="00687ADA">
        <w:rPr>
          <w:color w:val="0070C0"/>
        </w:rPr>
        <w:t>libro</w:t>
      </w:r>
      <w:proofErr w:type="spellEnd"/>
      <w:r w:rsidR="001D7564" w:rsidRPr="00687ADA">
        <w:rPr>
          <w:color w:val="0070C0"/>
        </w:rPr>
        <w:t xml:space="preserve"> virtual, para no </w:t>
      </w:r>
      <w:proofErr w:type="spellStart"/>
      <w:r w:rsidR="001D7564" w:rsidRPr="00687ADA">
        <w:rPr>
          <w:color w:val="0070C0"/>
        </w:rPr>
        <w:t>tener</w:t>
      </w:r>
      <w:proofErr w:type="spellEnd"/>
      <w:r w:rsidR="001D7564" w:rsidRPr="00687ADA">
        <w:rPr>
          <w:color w:val="0070C0"/>
        </w:rPr>
        <w:t xml:space="preserve"> que </w:t>
      </w:r>
      <w:proofErr w:type="spellStart"/>
      <w:r w:rsidR="001D7564" w:rsidRPr="00687ADA">
        <w:rPr>
          <w:color w:val="0070C0"/>
        </w:rPr>
        <w:t>ir</w:t>
      </w:r>
      <w:proofErr w:type="spellEnd"/>
      <w:r w:rsidR="001D7564" w:rsidRPr="00687ADA">
        <w:rPr>
          <w:color w:val="0070C0"/>
        </w:rPr>
        <w:t xml:space="preserve"> </w:t>
      </w:r>
      <w:proofErr w:type="spellStart"/>
      <w:r w:rsidR="001D7564" w:rsidRPr="00687ADA">
        <w:rPr>
          <w:color w:val="0070C0"/>
        </w:rPr>
        <w:t>por</w:t>
      </w:r>
      <w:proofErr w:type="spellEnd"/>
      <w:r w:rsidR="001D7564" w:rsidRPr="00687ADA">
        <w:rPr>
          <w:color w:val="0070C0"/>
        </w:rPr>
        <w:t xml:space="preserve"> </w:t>
      </w:r>
      <w:proofErr w:type="spellStart"/>
      <w:r w:rsidR="001D7564" w:rsidRPr="00687ADA">
        <w:rPr>
          <w:color w:val="0070C0"/>
        </w:rPr>
        <w:t>el</w:t>
      </w:r>
      <w:proofErr w:type="spellEnd"/>
      <w:r w:rsidR="001D7564" w:rsidRPr="00687ADA">
        <w:rPr>
          <w:color w:val="0070C0"/>
        </w:rPr>
        <w:t xml:space="preserve"> </w:t>
      </w:r>
      <w:proofErr w:type="spellStart"/>
      <w:r w:rsidR="001D7564" w:rsidRPr="00687ADA">
        <w:rPr>
          <w:color w:val="0070C0"/>
        </w:rPr>
        <w:t>fisicamente</w:t>
      </w:r>
      <w:proofErr w:type="spellEnd"/>
      <w:r w:rsidRPr="00687ADA">
        <w:rPr>
          <w:color w:val="0070C0"/>
        </w:rPr>
        <w:t>.</w:t>
      </w:r>
    </w:p>
    <w:p w14:paraId="066DFA74" w14:textId="5D615E7F" w:rsidR="001D7564" w:rsidRPr="00687ADA" w:rsidRDefault="00687ADA" w:rsidP="001D7564">
      <w:pPr>
        <w:rPr>
          <w:color w:val="0070C0"/>
        </w:rPr>
      </w:pPr>
      <w:proofErr w:type="spellStart"/>
      <w:r>
        <w:rPr>
          <w:color w:val="0070C0"/>
        </w:rPr>
        <w:t>Criterio</w:t>
      </w:r>
      <w:proofErr w:type="spellEnd"/>
      <w:r>
        <w:rPr>
          <w:color w:val="0070C0"/>
        </w:rPr>
        <w:t xml:space="preserve"> de </w:t>
      </w:r>
      <w:proofErr w:type="spellStart"/>
      <w:r>
        <w:rPr>
          <w:color w:val="0070C0"/>
        </w:rPr>
        <w:t>aceptacion</w:t>
      </w:r>
      <w:proofErr w:type="spellEnd"/>
      <w:r>
        <w:rPr>
          <w:color w:val="0070C0"/>
        </w:rPr>
        <w:t xml:space="preserve">: </w:t>
      </w:r>
      <w:r w:rsidR="001D7564" w:rsidRPr="00687ADA">
        <w:rPr>
          <w:color w:val="0070C0"/>
        </w:rPr>
        <w:t xml:space="preserve">El </w:t>
      </w:r>
      <w:proofErr w:type="spellStart"/>
      <w:r w:rsidR="001D7564" w:rsidRPr="00687ADA">
        <w:rPr>
          <w:color w:val="0070C0"/>
        </w:rPr>
        <w:t>usuario</w:t>
      </w:r>
      <w:proofErr w:type="spellEnd"/>
      <w:r w:rsidR="001D7564" w:rsidRPr="00687ADA">
        <w:rPr>
          <w:color w:val="0070C0"/>
        </w:rPr>
        <w:t xml:space="preserve"> </w:t>
      </w:r>
      <w:proofErr w:type="spellStart"/>
      <w:r w:rsidR="001D7564" w:rsidRPr="00687ADA">
        <w:rPr>
          <w:color w:val="0070C0"/>
        </w:rPr>
        <w:t>debe</w:t>
      </w:r>
      <w:proofErr w:type="spellEnd"/>
      <w:r w:rsidR="001D7564" w:rsidRPr="00687ADA">
        <w:rPr>
          <w:color w:val="0070C0"/>
        </w:rPr>
        <w:t xml:space="preserve"> </w:t>
      </w:r>
      <w:proofErr w:type="spellStart"/>
      <w:r w:rsidR="001D7564" w:rsidRPr="00687ADA">
        <w:rPr>
          <w:color w:val="0070C0"/>
        </w:rPr>
        <w:t>estar</w:t>
      </w:r>
      <w:proofErr w:type="spellEnd"/>
      <w:r w:rsidR="001D7564" w:rsidRPr="00687ADA">
        <w:rPr>
          <w:color w:val="0070C0"/>
        </w:rPr>
        <w:t xml:space="preserve"> </w:t>
      </w:r>
      <w:proofErr w:type="spellStart"/>
      <w:r w:rsidR="001D7564" w:rsidRPr="00687ADA">
        <w:rPr>
          <w:color w:val="0070C0"/>
        </w:rPr>
        <w:t>registrado</w:t>
      </w:r>
      <w:proofErr w:type="spellEnd"/>
      <w:r w:rsidR="001D7564" w:rsidRPr="00687ADA">
        <w:rPr>
          <w:color w:val="0070C0"/>
        </w:rPr>
        <w:t xml:space="preserve"> </w:t>
      </w:r>
      <w:proofErr w:type="spellStart"/>
      <w:r w:rsidR="001D7564" w:rsidRPr="00687ADA">
        <w:rPr>
          <w:color w:val="0070C0"/>
        </w:rPr>
        <w:t>en</w:t>
      </w:r>
      <w:proofErr w:type="spellEnd"/>
      <w:r w:rsidR="001D7564" w:rsidRPr="00687ADA">
        <w:rPr>
          <w:color w:val="0070C0"/>
        </w:rPr>
        <w:t xml:space="preserve"> la Plataforma de la </w:t>
      </w:r>
      <w:proofErr w:type="spellStart"/>
      <w:r w:rsidR="001D7564" w:rsidRPr="00687ADA">
        <w:rPr>
          <w:color w:val="0070C0"/>
        </w:rPr>
        <w:t>biblioteca</w:t>
      </w:r>
      <w:proofErr w:type="spellEnd"/>
      <w:r w:rsidR="001D7564" w:rsidRPr="00687ADA">
        <w:rPr>
          <w:color w:val="0070C0"/>
        </w:rPr>
        <w:t xml:space="preserve">, no </w:t>
      </w:r>
      <w:proofErr w:type="spellStart"/>
      <w:r w:rsidR="001D7564" w:rsidRPr="00687ADA">
        <w:rPr>
          <w:color w:val="0070C0"/>
        </w:rPr>
        <w:t>deb</w:t>
      </w:r>
      <w:r w:rsidRPr="00687ADA">
        <w:rPr>
          <w:color w:val="0070C0"/>
        </w:rPr>
        <w:t>e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tener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ningun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reporte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pendiente</w:t>
      </w:r>
      <w:proofErr w:type="spellEnd"/>
      <w:r w:rsidRPr="00687ADA">
        <w:rPr>
          <w:color w:val="0070C0"/>
        </w:rPr>
        <w:t xml:space="preserve"> y </w:t>
      </w:r>
      <w:proofErr w:type="spellStart"/>
      <w:r w:rsidRPr="00687ADA">
        <w:rPr>
          <w:color w:val="0070C0"/>
        </w:rPr>
        <w:t>pasados</w:t>
      </w:r>
      <w:proofErr w:type="spellEnd"/>
      <w:r w:rsidRPr="00687ADA">
        <w:rPr>
          <w:color w:val="0070C0"/>
        </w:rPr>
        <w:t xml:space="preserve"> 15 </w:t>
      </w:r>
      <w:proofErr w:type="spellStart"/>
      <w:r w:rsidRPr="00687ADA">
        <w:rPr>
          <w:color w:val="0070C0"/>
        </w:rPr>
        <w:t>dias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caducara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su</w:t>
      </w:r>
      <w:proofErr w:type="spellEnd"/>
      <w:r w:rsidRPr="00687ADA">
        <w:rPr>
          <w:color w:val="0070C0"/>
        </w:rPr>
        <w:t xml:space="preserve"> </w:t>
      </w:r>
      <w:proofErr w:type="spellStart"/>
      <w:r w:rsidRPr="00687ADA">
        <w:rPr>
          <w:color w:val="0070C0"/>
        </w:rPr>
        <w:t>prestamo</w:t>
      </w:r>
      <w:proofErr w:type="spellEnd"/>
      <w:r w:rsidRPr="00687ADA">
        <w:rPr>
          <w:color w:val="0070C0"/>
        </w:rPr>
        <w:t>.</w:t>
      </w:r>
    </w:p>
    <w:p w14:paraId="2DFF7A22" w14:textId="77777777" w:rsidR="00687ADA" w:rsidRDefault="00687ADA" w:rsidP="0039170E">
      <w:pPr>
        <w:pStyle w:val="Ttulo1"/>
        <w:rPr>
          <w:color w:val="auto"/>
        </w:rPr>
      </w:pPr>
    </w:p>
    <w:p w14:paraId="768BB7F4" w14:textId="1145634F" w:rsidR="0039170E" w:rsidRPr="00210EAA" w:rsidRDefault="0039170E" w:rsidP="0039170E">
      <w:pPr>
        <w:pStyle w:val="Ttulo1"/>
        <w:rPr>
          <w:color w:val="auto"/>
        </w:rPr>
      </w:pPr>
      <w:r w:rsidRPr="00210EAA">
        <w:rPr>
          <w:color w:val="auto"/>
        </w:rPr>
        <w:t>PARTE I</w:t>
      </w:r>
      <w:r>
        <w:rPr>
          <w:color w:val="auto"/>
        </w:rPr>
        <w:t>V</w:t>
      </w:r>
      <w:r w:rsidRPr="00210EAA">
        <w:rPr>
          <w:color w:val="auto"/>
        </w:rPr>
        <w:t xml:space="preserve">. PREGUNTAS </w:t>
      </w:r>
      <w:proofErr w:type="spellStart"/>
      <w:r>
        <w:rPr>
          <w:color w:val="auto"/>
        </w:rPr>
        <w:t>falso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verdadero</w:t>
      </w:r>
      <w:proofErr w:type="spellEnd"/>
      <w:r w:rsidRPr="00210EAA">
        <w:rPr>
          <w:color w:val="auto"/>
        </w:rPr>
        <w:t xml:space="preserve"> (</w:t>
      </w:r>
      <w:r>
        <w:rPr>
          <w:color w:val="auto"/>
        </w:rPr>
        <w:t>3</w:t>
      </w:r>
      <w:r w:rsidRPr="00210EAA">
        <w:rPr>
          <w:color w:val="auto"/>
        </w:rPr>
        <w:t>0 PUNTOS)</w:t>
      </w:r>
    </w:p>
    <w:p w14:paraId="6F044289" w14:textId="41FA788E" w:rsidR="0039170E" w:rsidRDefault="0039170E" w:rsidP="003D133C">
      <w:proofErr w:type="spellStart"/>
      <w:r>
        <w:rPr>
          <w:rStyle w:val="Textoennegrita"/>
        </w:rPr>
        <w:t>Instrucciones</w:t>
      </w:r>
      <w:proofErr w:type="spellEnd"/>
      <w:r>
        <w:rPr>
          <w:rStyle w:val="Textoennegrita"/>
        </w:rPr>
        <w:t>:</w:t>
      </w:r>
      <w:r>
        <w:t xml:space="preserve"> Escriba </w:t>
      </w:r>
      <w:r>
        <w:rPr>
          <w:rStyle w:val="Textoennegrita"/>
        </w:rPr>
        <w:t>V</w:t>
      </w:r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afirmación</w:t>
      </w:r>
      <w:proofErr w:type="spellEnd"/>
      <w:r>
        <w:t xml:space="preserve"> es </w:t>
      </w:r>
      <w:proofErr w:type="spellStart"/>
      <w:r>
        <w:t>verdadera</w:t>
      </w:r>
      <w:proofErr w:type="spellEnd"/>
      <w:r>
        <w:t xml:space="preserve"> o </w:t>
      </w:r>
      <w:r>
        <w:rPr>
          <w:rStyle w:val="Textoennegrita"/>
        </w:rPr>
        <w:t>F</w:t>
      </w:r>
      <w:r>
        <w:t xml:space="preserve"> </w:t>
      </w:r>
      <w:proofErr w:type="spellStart"/>
      <w:r>
        <w:t>si</w:t>
      </w:r>
      <w:proofErr w:type="spellEnd"/>
      <w:r>
        <w:t xml:space="preserve"> es falsa.</w:t>
      </w:r>
    </w:p>
    <w:tbl>
      <w:tblPr>
        <w:tblW w:w="8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3"/>
        <w:gridCol w:w="6137"/>
        <w:gridCol w:w="1195"/>
        <w:gridCol w:w="1195"/>
      </w:tblGrid>
      <w:tr w:rsidR="0039170E" w:rsidRPr="0039170E" w14:paraId="31B840D1" w14:textId="77777777" w:rsidTr="0039170E">
        <w:trPr>
          <w:trHeight w:val="330"/>
        </w:trPr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62CE86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 w:eastAsia="es-CO"/>
              </w:rPr>
            </w:pPr>
            <w:proofErr w:type="spellStart"/>
            <w:r w:rsidRPr="003917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 w:eastAsia="es-CO"/>
              </w:rPr>
              <w:t>Nº</w:t>
            </w:r>
            <w:proofErr w:type="spellEnd"/>
          </w:p>
        </w:tc>
        <w:tc>
          <w:tcPr>
            <w:tcW w:w="6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99F05B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 w:eastAsia="es-CO"/>
              </w:rPr>
              <w:t>Afirmación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A68855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 w:eastAsia="es-CO"/>
              </w:rPr>
              <w:t>V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C90456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 w:eastAsia="es-CO"/>
              </w:rPr>
              <w:t>F</w:t>
            </w:r>
          </w:p>
        </w:tc>
      </w:tr>
      <w:tr w:rsidR="0039170E" w:rsidRPr="0039170E" w14:paraId="3E15B3CD" w14:textId="77777777" w:rsidTr="0039170E">
        <w:trPr>
          <w:trHeight w:val="64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9B6925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16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1D7466" w14:textId="097DA720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Scrum </w:t>
            </w:r>
            <w:r w:rsidR="00687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es </w:t>
            </w: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un marco de trabajo ágil utilizado para gestionar proyectos complejos.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076397" w14:textId="1A60B8CD" w:rsidR="0039170E" w:rsidRPr="0039170E" w:rsidRDefault="00687ADA" w:rsidP="00687AD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  <w:r w:rsidRPr="00687ADA">
              <w:rPr>
                <w:rFonts w:ascii="Cambria" w:eastAsia="Times New Roman" w:hAnsi="Cambria" w:cs="Calibri"/>
                <w:color w:val="0070C0"/>
                <w:lang w:val="es-CO" w:eastAsia="es-CO"/>
              </w:rPr>
              <w:t>V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847F54" w14:textId="16B28450" w:rsidR="0039170E" w:rsidRPr="0039170E" w:rsidRDefault="0039170E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</w:p>
        </w:tc>
      </w:tr>
      <w:tr w:rsidR="0039170E" w:rsidRPr="0039170E" w14:paraId="675D5EBD" w14:textId="77777777" w:rsidTr="0039170E">
        <w:trPr>
          <w:trHeight w:val="64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9F83BB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17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8D88FB" w14:textId="218D0AF6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El Scrum</w:t>
            </w:r>
            <w:r w:rsidR="00A85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 </w:t>
            </w:r>
            <w:proofErr w:type="gramStart"/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Master</w:t>
            </w:r>
            <w:proofErr w:type="gramEnd"/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 es el responsable de priorizar el </w:t>
            </w:r>
            <w:proofErr w:type="spellStart"/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Product</w:t>
            </w:r>
            <w:proofErr w:type="spellEnd"/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 Backlog.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CCDC2D" w14:textId="79D44B6A" w:rsidR="0039170E" w:rsidRPr="0039170E" w:rsidRDefault="0039170E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277FC4" w14:textId="0B9E4886" w:rsidR="0039170E" w:rsidRPr="0039170E" w:rsidRDefault="00687ADA" w:rsidP="00687AD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  <w:r w:rsidRPr="00687ADA">
              <w:rPr>
                <w:rFonts w:ascii="Cambria" w:eastAsia="Times New Roman" w:hAnsi="Cambria" w:cs="Calibri"/>
                <w:color w:val="0070C0"/>
                <w:lang w:val="es-CO" w:eastAsia="es-CO"/>
              </w:rPr>
              <w:t>F</w:t>
            </w:r>
          </w:p>
        </w:tc>
      </w:tr>
      <w:tr w:rsidR="0039170E" w:rsidRPr="0039170E" w14:paraId="273DA7D2" w14:textId="77777777" w:rsidTr="0039170E">
        <w:trPr>
          <w:trHeight w:val="330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085F04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18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31D493" w14:textId="77777777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El </w:t>
            </w:r>
            <w:proofErr w:type="spellStart"/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Daily</w:t>
            </w:r>
            <w:proofErr w:type="spellEnd"/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 Scrum es una reunión que se realiza todos los días.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B4E71E" w14:textId="5250F690" w:rsidR="0039170E" w:rsidRPr="0039170E" w:rsidRDefault="00687ADA" w:rsidP="00687AD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  <w:r w:rsidRPr="00687ADA">
              <w:rPr>
                <w:rFonts w:ascii="Cambria" w:eastAsia="Times New Roman" w:hAnsi="Cambria" w:cs="Calibri"/>
                <w:color w:val="0070C0"/>
                <w:lang w:val="es-CO" w:eastAsia="es-CO"/>
              </w:rPr>
              <w:t>V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1329F7" w14:textId="605E1831" w:rsidR="0039170E" w:rsidRPr="0039170E" w:rsidRDefault="0039170E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</w:p>
        </w:tc>
      </w:tr>
      <w:tr w:rsidR="0039170E" w:rsidRPr="0039170E" w14:paraId="670FE083" w14:textId="77777777" w:rsidTr="0039170E">
        <w:trPr>
          <w:trHeight w:val="330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5BFAE2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19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B47089" w14:textId="77777777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Un Sprint puede durar entre una y cuatro semanas.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4E4010" w14:textId="070FC526" w:rsidR="0039170E" w:rsidRPr="0039170E" w:rsidRDefault="00687ADA" w:rsidP="00687AD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  <w:r w:rsidRPr="00687ADA">
              <w:rPr>
                <w:rFonts w:ascii="Cambria" w:eastAsia="Times New Roman" w:hAnsi="Cambria" w:cs="Calibri"/>
                <w:color w:val="0070C0"/>
                <w:lang w:val="es-CO" w:eastAsia="es-CO"/>
              </w:rPr>
              <w:t>V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FC8F3D" w14:textId="7E7BDAA8" w:rsidR="0039170E" w:rsidRPr="0039170E" w:rsidRDefault="0039170E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</w:p>
        </w:tc>
      </w:tr>
      <w:tr w:rsidR="0039170E" w:rsidRPr="0039170E" w14:paraId="12389297" w14:textId="77777777" w:rsidTr="0039170E">
        <w:trPr>
          <w:trHeight w:val="330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24FB1F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20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C2C5EE" w14:textId="77777777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El Sprint Backlog contiene todos los requisitos del producto.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3003FE" w14:textId="6A3E8152" w:rsidR="0039170E" w:rsidRPr="0039170E" w:rsidRDefault="0039170E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15FA85" w14:textId="030B01E6" w:rsidR="0039170E" w:rsidRPr="0039170E" w:rsidRDefault="00687ADA" w:rsidP="00687AD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  <w:r w:rsidRPr="00687ADA">
              <w:rPr>
                <w:rFonts w:ascii="Cambria" w:eastAsia="Times New Roman" w:hAnsi="Cambria" w:cs="Calibri"/>
                <w:color w:val="0070C0"/>
                <w:lang w:val="es-CO" w:eastAsia="es-CO"/>
              </w:rPr>
              <w:t>F</w:t>
            </w:r>
          </w:p>
        </w:tc>
      </w:tr>
      <w:tr w:rsidR="0039170E" w:rsidRPr="0039170E" w14:paraId="2BCFA67D" w14:textId="77777777" w:rsidTr="0039170E">
        <w:trPr>
          <w:trHeight w:val="64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5C6F44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21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255753" w14:textId="77777777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El objetivo de la Sprint </w:t>
            </w:r>
            <w:proofErr w:type="spellStart"/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Review</w:t>
            </w:r>
            <w:proofErr w:type="spellEnd"/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 es presentar el trabajo realizado y recibir retroalimentación.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93D9E8" w14:textId="585485C8" w:rsidR="0039170E" w:rsidRPr="0039170E" w:rsidRDefault="00687ADA" w:rsidP="00687AD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  <w:r w:rsidRPr="00687ADA">
              <w:rPr>
                <w:rFonts w:ascii="Cambria" w:eastAsia="Times New Roman" w:hAnsi="Cambria" w:cs="Calibri"/>
                <w:color w:val="0070C0"/>
                <w:lang w:val="es-CO" w:eastAsia="es-CO"/>
              </w:rPr>
              <w:t>V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1B4916" w14:textId="7AF42929" w:rsidR="0039170E" w:rsidRPr="0039170E" w:rsidRDefault="0039170E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</w:p>
        </w:tc>
      </w:tr>
      <w:tr w:rsidR="0039170E" w:rsidRPr="0039170E" w14:paraId="38AC5FB3" w14:textId="77777777" w:rsidTr="0039170E">
        <w:trPr>
          <w:trHeight w:val="64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32C68D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22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F7F174" w14:textId="77777777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Las Historias de Usuario describen necesidades desde la perspectiva del usuario.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F6CDFF" w14:textId="3D9D3076" w:rsidR="0039170E" w:rsidRPr="0039170E" w:rsidRDefault="00687ADA" w:rsidP="00687AD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  <w:r w:rsidRPr="00687ADA">
              <w:rPr>
                <w:rFonts w:ascii="Cambria" w:eastAsia="Times New Roman" w:hAnsi="Cambria" w:cs="Calibri"/>
                <w:color w:val="0070C0"/>
                <w:lang w:val="es-CO" w:eastAsia="es-CO"/>
              </w:rPr>
              <w:t>V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49AE31" w14:textId="2BCCAF36" w:rsidR="0039170E" w:rsidRPr="0039170E" w:rsidRDefault="0039170E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</w:p>
        </w:tc>
      </w:tr>
      <w:tr w:rsidR="0039170E" w:rsidRPr="0039170E" w14:paraId="0C3A637F" w14:textId="77777777" w:rsidTr="0039170E">
        <w:trPr>
          <w:trHeight w:val="64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E01DF5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23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EA283A" w14:textId="77777777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El Equipo de Desarrollo es el único responsable de eliminar impedimentos.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162C4F" w14:textId="338C7AA5" w:rsidR="0039170E" w:rsidRPr="0039170E" w:rsidRDefault="0039170E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AEBAA0" w14:textId="5258F170" w:rsidR="0039170E" w:rsidRPr="0039170E" w:rsidRDefault="00687ADA" w:rsidP="00687AD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  <w:r w:rsidRPr="00687ADA">
              <w:rPr>
                <w:rFonts w:ascii="Cambria" w:eastAsia="Times New Roman" w:hAnsi="Cambria" w:cs="Calibri"/>
                <w:color w:val="0070C0"/>
                <w:lang w:val="es-CO" w:eastAsia="es-CO"/>
              </w:rPr>
              <w:t>F</w:t>
            </w:r>
          </w:p>
        </w:tc>
      </w:tr>
      <w:tr w:rsidR="0039170E" w:rsidRPr="0039170E" w14:paraId="42011EC3" w14:textId="77777777" w:rsidTr="0039170E">
        <w:trPr>
          <w:trHeight w:val="64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07AAAC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24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2B506B" w14:textId="77777777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Scrum promueve entregas incrementales y continuas de valor al cliente.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B8DABB" w14:textId="393335F9" w:rsidR="0039170E" w:rsidRPr="0039170E" w:rsidRDefault="00687ADA" w:rsidP="00687AD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  <w:r w:rsidRPr="00687ADA">
              <w:rPr>
                <w:rFonts w:ascii="Cambria" w:eastAsia="Times New Roman" w:hAnsi="Cambria" w:cs="Calibri"/>
                <w:color w:val="0070C0"/>
                <w:lang w:val="es-CO" w:eastAsia="es-CO"/>
              </w:rPr>
              <w:t>V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AC2B2D" w14:textId="2F49D2E6" w:rsidR="0039170E" w:rsidRPr="0039170E" w:rsidRDefault="0039170E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</w:p>
        </w:tc>
      </w:tr>
      <w:tr w:rsidR="0039170E" w:rsidRPr="0039170E" w14:paraId="5D6A18F1" w14:textId="77777777" w:rsidTr="0039170E">
        <w:trPr>
          <w:trHeight w:val="64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05E845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25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AC7935" w14:textId="77777777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Una vez iniciado un Sprint, los requisitos pueden modificarse libremente sin afectar al equipo.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B2AD70" w14:textId="02DC056A" w:rsidR="0039170E" w:rsidRPr="0039170E" w:rsidRDefault="0039170E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B46A99" w14:textId="7CAA5497" w:rsidR="0039170E" w:rsidRPr="0039170E" w:rsidRDefault="00687ADA" w:rsidP="00687AD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  <w:r w:rsidRPr="00687ADA">
              <w:rPr>
                <w:rFonts w:ascii="Cambria" w:eastAsia="Times New Roman" w:hAnsi="Cambria" w:cs="Calibri"/>
                <w:color w:val="0070C0"/>
                <w:lang w:val="es-CO" w:eastAsia="es-CO"/>
              </w:rPr>
              <w:t>F</w:t>
            </w:r>
          </w:p>
        </w:tc>
      </w:tr>
    </w:tbl>
    <w:p w14:paraId="3C89D103" w14:textId="77777777" w:rsidR="001E4C81" w:rsidRPr="00210EAA" w:rsidRDefault="001E4C81" w:rsidP="003D133C"/>
    <w:sectPr w:rsidR="001E4C81" w:rsidRPr="00210EAA" w:rsidSect="00A82BFE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CCEC1" w14:textId="77777777" w:rsidR="00181F41" w:rsidRDefault="00181F41">
      <w:pPr>
        <w:spacing w:after="0" w:line="240" w:lineRule="auto"/>
      </w:pPr>
      <w:r>
        <w:separator/>
      </w:r>
    </w:p>
  </w:endnote>
  <w:endnote w:type="continuationSeparator" w:id="0">
    <w:p w14:paraId="541C5F8A" w14:textId="77777777" w:rsidR="00181F41" w:rsidRDefault="00181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93692" w14:textId="206F8470" w:rsidR="004A161D" w:rsidRDefault="00000000">
    <w:pPr>
      <w:pStyle w:val="Piedepgina"/>
      <w:jc w:val="center"/>
    </w:pPr>
    <w:r>
      <w:t xml:space="preserve">ADSO - </w:t>
    </w:r>
    <w:proofErr w:type="spellStart"/>
    <w:r>
      <w:t>Instrumento</w:t>
    </w:r>
    <w:proofErr w:type="spellEnd"/>
    <w:r>
      <w:t xml:space="preserve"> de </w:t>
    </w:r>
    <w:proofErr w:type="spellStart"/>
    <w:r>
      <w:t>Evaluación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28866" w14:textId="77777777" w:rsidR="00181F41" w:rsidRDefault="00181F41">
      <w:pPr>
        <w:spacing w:after="0" w:line="240" w:lineRule="auto"/>
      </w:pPr>
      <w:r>
        <w:separator/>
      </w:r>
    </w:p>
  </w:footnote>
  <w:footnote w:type="continuationSeparator" w:id="0">
    <w:p w14:paraId="2FED77AC" w14:textId="77777777" w:rsidR="00181F41" w:rsidRDefault="00181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209FB" w14:textId="0547AF3A" w:rsidR="00EE34CC" w:rsidRDefault="00EE34CC">
    <w:pPr>
      <w:pStyle w:val="Encabezado"/>
      <w:jc w:val="center"/>
    </w:pPr>
    <w:r w:rsidRPr="001A74F0">
      <w:rPr>
        <w:noProof/>
        <w:lang w:eastAsia="es-CO"/>
      </w:rPr>
      <w:drawing>
        <wp:inline distT="0" distB="0" distL="0" distR="0" wp14:anchorId="68AD2BCB" wp14:editId="5675EE6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69DBAFD" w14:textId="1EF67DA0" w:rsidR="00EE34CC" w:rsidRDefault="00000000">
    <w:pPr>
      <w:pStyle w:val="Encabezado"/>
      <w:jc w:val="center"/>
    </w:pPr>
    <w:r>
      <w:t>SERVICIO NACIONAL</w:t>
    </w:r>
    <w:r w:rsidR="00EE34CC">
      <w:t xml:space="preserve"> </w:t>
    </w:r>
    <w:r>
      <w:t>DE</w:t>
    </w:r>
    <w:r w:rsidR="00EE34CC">
      <w:t xml:space="preserve"> </w:t>
    </w:r>
    <w:r>
      <w:t>APRENDIZAJE</w:t>
    </w:r>
    <w:r w:rsidR="00EE34CC">
      <w:t xml:space="preserve"> </w:t>
    </w:r>
    <w:r>
      <w:t>SENA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D0284E"/>
    <w:multiLevelType w:val="multilevel"/>
    <w:tmpl w:val="DC80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C29F4"/>
    <w:multiLevelType w:val="multilevel"/>
    <w:tmpl w:val="51B02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014E78"/>
    <w:multiLevelType w:val="multilevel"/>
    <w:tmpl w:val="1CFA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4E5276"/>
    <w:multiLevelType w:val="multilevel"/>
    <w:tmpl w:val="9208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29745">
    <w:abstractNumId w:val="8"/>
  </w:num>
  <w:num w:numId="2" w16cid:durableId="1919633928">
    <w:abstractNumId w:val="6"/>
  </w:num>
  <w:num w:numId="3" w16cid:durableId="367679675">
    <w:abstractNumId w:val="5"/>
  </w:num>
  <w:num w:numId="4" w16cid:durableId="157574362">
    <w:abstractNumId w:val="4"/>
  </w:num>
  <w:num w:numId="5" w16cid:durableId="497885389">
    <w:abstractNumId w:val="7"/>
  </w:num>
  <w:num w:numId="6" w16cid:durableId="1113283281">
    <w:abstractNumId w:val="3"/>
  </w:num>
  <w:num w:numId="7" w16cid:durableId="1043166675">
    <w:abstractNumId w:val="2"/>
  </w:num>
  <w:num w:numId="8" w16cid:durableId="1315335078">
    <w:abstractNumId w:val="1"/>
  </w:num>
  <w:num w:numId="9" w16cid:durableId="1302466758">
    <w:abstractNumId w:val="0"/>
  </w:num>
  <w:num w:numId="10" w16cid:durableId="123041252">
    <w:abstractNumId w:val="10"/>
  </w:num>
  <w:num w:numId="11" w16cid:durableId="1236548253">
    <w:abstractNumId w:val="11"/>
  </w:num>
  <w:num w:numId="12" w16cid:durableId="1613975247">
    <w:abstractNumId w:val="9"/>
  </w:num>
  <w:num w:numId="13" w16cid:durableId="2493163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B83"/>
    <w:rsid w:val="000F406F"/>
    <w:rsid w:val="0015074B"/>
    <w:rsid w:val="00156C4B"/>
    <w:rsid w:val="001734F8"/>
    <w:rsid w:val="00181F41"/>
    <w:rsid w:val="001D7564"/>
    <w:rsid w:val="001E4C81"/>
    <w:rsid w:val="00210EAA"/>
    <w:rsid w:val="002115D6"/>
    <w:rsid w:val="00286CB0"/>
    <w:rsid w:val="0029639D"/>
    <w:rsid w:val="00326F90"/>
    <w:rsid w:val="0039170E"/>
    <w:rsid w:val="003D133C"/>
    <w:rsid w:val="003F206C"/>
    <w:rsid w:val="003F6D04"/>
    <w:rsid w:val="004A161D"/>
    <w:rsid w:val="00576058"/>
    <w:rsid w:val="00687ADA"/>
    <w:rsid w:val="006C32A9"/>
    <w:rsid w:val="00A82BFE"/>
    <w:rsid w:val="00A857FA"/>
    <w:rsid w:val="00AA1D8D"/>
    <w:rsid w:val="00B47730"/>
    <w:rsid w:val="00C631E2"/>
    <w:rsid w:val="00C725B9"/>
    <w:rsid w:val="00CB0664"/>
    <w:rsid w:val="00CB5C55"/>
    <w:rsid w:val="00E55868"/>
    <w:rsid w:val="00E972FF"/>
    <w:rsid w:val="00EA131B"/>
    <w:rsid w:val="00EE34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227FBD"/>
  <w14:defaultImageDpi w14:val="330"/>
  <w15:docId w15:val="{3F201193-976F-427D-880A-58983F82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72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725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725B9"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C725B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Fuentedeprrafopredeter"/>
    <w:rsid w:val="00C725B9"/>
  </w:style>
  <w:style w:type="character" w:customStyle="1" w:styleId="12">
    <w:name w:val="ͼ12"/>
    <w:basedOn w:val="Fuentedeprrafopredeter"/>
    <w:rsid w:val="00C725B9"/>
  </w:style>
  <w:style w:type="character" w:customStyle="1" w:styleId="z">
    <w:name w:val="ͼz"/>
    <w:basedOn w:val="Fuentedeprrafopredeter"/>
    <w:rsid w:val="00C72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5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2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0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1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9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1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25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4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1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32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71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0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973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9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2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6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6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7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09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23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17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2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544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80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2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25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6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6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66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2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17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78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76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54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67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9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7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4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7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92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25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82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39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85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7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249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6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1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3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74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63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56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35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5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15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12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6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63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44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32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73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34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55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8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4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27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8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36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09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72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97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263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1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45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39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16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5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6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53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6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23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53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8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8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67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7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8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64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18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65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8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11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4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8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6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02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1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1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94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0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29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281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3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2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156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7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6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9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9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49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35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99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0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87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44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1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3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7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97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1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2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86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54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842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151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69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4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9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8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9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34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954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64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2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4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52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92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7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8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1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1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51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10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8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48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411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6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0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8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92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3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92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1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4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42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07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8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723</Words>
  <Characters>3982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Aprendiz</cp:lastModifiedBy>
  <cp:revision>2</cp:revision>
  <dcterms:created xsi:type="dcterms:W3CDTF">2026-06-26T01:22:00Z</dcterms:created>
  <dcterms:modified xsi:type="dcterms:W3CDTF">2026-06-26T01:22:00Z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2026-06-22T07:00:15Z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3c16f9ec-69f4-48d1-8d10-44f0bfca7624</vt:lpwstr>
  </property>
  <property fmtid="{D5CDD505-2E9C-101B-9397-08002B2CF9AE}" pid="8" name="MSIP_Label_fc111285-cafa-4fc9-8a9a-bd902089b24f_ContentBits">
    <vt:lpwstr>0</vt:lpwstr>
  </property>
</Properties>
</file>